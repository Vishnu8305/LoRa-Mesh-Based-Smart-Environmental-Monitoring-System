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7716" w14:textId="77777777" w:rsidR="001D6AFE" w:rsidRDefault="007A42F4">
      <w:pPr>
        <w:pStyle w:val="Heading1"/>
      </w:pPr>
      <w:r>
        <w:t>IoT Smart Washroom Hygiene System</w:t>
      </w:r>
    </w:p>
    <w:p w14:paraId="40EC5F55" w14:textId="77777777" w:rsidR="001D6AFE" w:rsidRDefault="007A42F4">
      <w:pPr>
        <w:pStyle w:val="Heading2"/>
      </w:pPr>
      <w:r>
        <w:t>Hardware Setup &amp; Pin-to-Pin Connection Documentation</w:t>
      </w:r>
    </w:p>
    <w:p w14:paraId="47121FA3" w14:textId="77777777" w:rsidR="001D6AFE" w:rsidRDefault="007A42F4">
      <w:pPr>
        <w:pStyle w:val="Heading3"/>
      </w:pPr>
      <w:r>
        <w:t>1. System Overview</w:t>
      </w:r>
    </w:p>
    <w:p w14:paraId="1D548F4D" w14:textId="77777777" w:rsidR="001D6AFE" w:rsidRDefault="007A42F4">
      <w:r>
        <w:t>This document describes the complete hardware setup of the IoT-based Smart Washroom Hygiene System using XIAO ESP32-C6, MQ-136, MQ-137, and CCS811 sensors. It includes pin-to-pin wiring details, operating voltages, power requirements, and electrical considerations.</w:t>
      </w:r>
    </w:p>
    <w:p w14:paraId="500A43B4" w14:textId="77777777" w:rsidR="001D6AFE" w:rsidRDefault="007A42F4">
      <w:pPr>
        <w:pStyle w:val="Heading3"/>
      </w:pPr>
      <w:r>
        <w:t>2. Components Used</w:t>
      </w:r>
    </w:p>
    <w:p w14:paraId="34D43C37" w14:textId="77777777" w:rsidR="001D6AFE" w:rsidRDefault="007A42F4">
      <w:r>
        <w:t>1. XIAO ESP32-C6 Microcontroller</w:t>
      </w:r>
    </w:p>
    <w:p w14:paraId="4D16CC11" w14:textId="77777777" w:rsidR="001D6AFE" w:rsidRDefault="007A42F4">
      <w:r>
        <w:t>2. MQ-136 Gas Sensor (H2S detection)</w:t>
      </w:r>
    </w:p>
    <w:p w14:paraId="7E9F89F4" w14:textId="77777777" w:rsidR="001D6AFE" w:rsidRDefault="007A42F4">
      <w:r>
        <w:t>3. MQ-137 Gas Sensor (NH3 detection)</w:t>
      </w:r>
    </w:p>
    <w:p w14:paraId="497C576B" w14:textId="77777777" w:rsidR="001D6AFE" w:rsidRDefault="007A42F4">
      <w:r>
        <w:t>4. CCS811 Air Quality Sensor (VOC &amp; eCO2)</w:t>
      </w:r>
    </w:p>
    <w:p w14:paraId="42326E6D" w14:textId="77777777" w:rsidR="001D6AFE" w:rsidRDefault="007A42F4">
      <w:r>
        <w:t>5. TP4056 Li-ion Charging Module</w:t>
      </w:r>
    </w:p>
    <w:p w14:paraId="23C31B2C" w14:textId="77777777" w:rsidR="001D6AFE" w:rsidRDefault="007A42F4">
      <w:r>
        <w:t>6. Li-ion Battery (Recommended: 2000–2500 mAh for 1-week backup)</w:t>
      </w:r>
    </w:p>
    <w:p w14:paraId="0EF63D15" w14:textId="7A46F020" w:rsidR="001D6AFE" w:rsidRDefault="007A42F4">
      <w:pPr>
        <w:pStyle w:val="Heading3"/>
      </w:pPr>
      <w:r>
        <w:t>3. Operating Voltages &amp; Electrical Specifications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D6AFE" w14:paraId="0D61DB07" w14:textId="77777777" w:rsidTr="008A6D42">
        <w:trPr>
          <w:jc w:val="center"/>
        </w:trPr>
        <w:tc>
          <w:tcPr>
            <w:tcW w:w="2160" w:type="dxa"/>
          </w:tcPr>
          <w:p w14:paraId="1791F6CB" w14:textId="77777777" w:rsidR="001D6AFE" w:rsidRDefault="007A42F4">
            <w:r>
              <w:t>Component</w:t>
            </w:r>
          </w:p>
        </w:tc>
        <w:tc>
          <w:tcPr>
            <w:tcW w:w="2160" w:type="dxa"/>
          </w:tcPr>
          <w:p w14:paraId="55B58B02" w14:textId="77777777" w:rsidR="001D6AFE" w:rsidRDefault="007A42F4">
            <w:r>
              <w:t>Operating Voltage</w:t>
            </w:r>
          </w:p>
        </w:tc>
        <w:tc>
          <w:tcPr>
            <w:tcW w:w="2160" w:type="dxa"/>
          </w:tcPr>
          <w:p w14:paraId="30A2AD96" w14:textId="77777777" w:rsidR="001D6AFE" w:rsidRDefault="007A42F4">
            <w:r>
              <w:t>Typical Current</w:t>
            </w:r>
          </w:p>
        </w:tc>
        <w:tc>
          <w:tcPr>
            <w:tcW w:w="2160" w:type="dxa"/>
          </w:tcPr>
          <w:p w14:paraId="6BEA0F82" w14:textId="77777777" w:rsidR="001D6AFE" w:rsidRDefault="007A42F4">
            <w:r>
              <w:t>Notes</w:t>
            </w:r>
          </w:p>
        </w:tc>
      </w:tr>
      <w:tr w:rsidR="001D6AFE" w14:paraId="45F99C01" w14:textId="77777777" w:rsidTr="008A6D42">
        <w:trPr>
          <w:jc w:val="center"/>
        </w:trPr>
        <w:tc>
          <w:tcPr>
            <w:tcW w:w="2160" w:type="dxa"/>
          </w:tcPr>
          <w:p w14:paraId="7E1C4520" w14:textId="77777777" w:rsidR="001D6AFE" w:rsidRDefault="007A42F4">
            <w:r>
              <w:t>XIAO ESP32-C6</w:t>
            </w:r>
          </w:p>
        </w:tc>
        <w:tc>
          <w:tcPr>
            <w:tcW w:w="2160" w:type="dxa"/>
          </w:tcPr>
          <w:p w14:paraId="1D94D590" w14:textId="77777777" w:rsidR="001D6AFE" w:rsidRDefault="007A42F4">
            <w:r>
              <w:t>3.3V</w:t>
            </w:r>
          </w:p>
        </w:tc>
        <w:tc>
          <w:tcPr>
            <w:tcW w:w="2160" w:type="dxa"/>
          </w:tcPr>
          <w:p w14:paraId="71D1AF61" w14:textId="77777777" w:rsidR="001D6AFE" w:rsidRDefault="007A42F4">
            <w:r>
              <w:t>80–120 mA (WiFi active)</w:t>
            </w:r>
          </w:p>
        </w:tc>
        <w:tc>
          <w:tcPr>
            <w:tcW w:w="2160" w:type="dxa"/>
          </w:tcPr>
          <w:p w14:paraId="144213AD" w14:textId="77777777" w:rsidR="001D6AFE" w:rsidRDefault="007A42F4">
            <w:r>
              <w:t>Deep sleep ~20 µA</w:t>
            </w:r>
          </w:p>
        </w:tc>
      </w:tr>
      <w:tr w:rsidR="001D6AFE" w14:paraId="00695307" w14:textId="77777777" w:rsidTr="008A6D42">
        <w:trPr>
          <w:jc w:val="center"/>
        </w:trPr>
        <w:tc>
          <w:tcPr>
            <w:tcW w:w="2160" w:type="dxa"/>
          </w:tcPr>
          <w:p w14:paraId="13E2A922" w14:textId="77777777" w:rsidR="001D6AFE" w:rsidRDefault="007A42F4">
            <w:r>
              <w:t>MQ-136</w:t>
            </w:r>
          </w:p>
        </w:tc>
        <w:tc>
          <w:tcPr>
            <w:tcW w:w="2160" w:type="dxa"/>
          </w:tcPr>
          <w:p w14:paraId="797F3DDD" w14:textId="77777777" w:rsidR="001D6AFE" w:rsidRDefault="007A42F4">
            <w:r>
              <w:t>5V</w:t>
            </w:r>
          </w:p>
        </w:tc>
        <w:tc>
          <w:tcPr>
            <w:tcW w:w="2160" w:type="dxa"/>
          </w:tcPr>
          <w:p w14:paraId="21753030" w14:textId="77777777" w:rsidR="001D6AFE" w:rsidRDefault="007A42F4">
            <w:r>
              <w:t>~150 mA (heater)</w:t>
            </w:r>
          </w:p>
        </w:tc>
        <w:tc>
          <w:tcPr>
            <w:tcW w:w="2160" w:type="dxa"/>
          </w:tcPr>
          <w:p w14:paraId="27C6604E" w14:textId="77777777" w:rsidR="001D6AFE" w:rsidRDefault="007A42F4">
            <w:r>
              <w:t>Analog output 0–5V</w:t>
            </w:r>
          </w:p>
        </w:tc>
      </w:tr>
      <w:tr w:rsidR="001D6AFE" w14:paraId="11E5D575" w14:textId="77777777" w:rsidTr="008A6D42">
        <w:trPr>
          <w:jc w:val="center"/>
        </w:trPr>
        <w:tc>
          <w:tcPr>
            <w:tcW w:w="2160" w:type="dxa"/>
          </w:tcPr>
          <w:p w14:paraId="63A2D9FB" w14:textId="77777777" w:rsidR="001D6AFE" w:rsidRDefault="007A42F4">
            <w:r>
              <w:t>MQ-137</w:t>
            </w:r>
          </w:p>
        </w:tc>
        <w:tc>
          <w:tcPr>
            <w:tcW w:w="2160" w:type="dxa"/>
          </w:tcPr>
          <w:p w14:paraId="799152FD" w14:textId="77777777" w:rsidR="001D6AFE" w:rsidRDefault="007A42F4">
            <w:r>
              <w:t>5V</w:t>
            </w:r>
          </w:p>
        </w:tc>
        <w:tc>
          <w:tcPr>
            <w:tcW w:w="2160" w:type="dxa"/>
          </w:tcPr>
          <w:p w14:paraId="5729B636" w14:textId="77777777" w:rsidR="001D6AFE" w:rsidRDefault="007A42F4">
            <w:r>
              <w:t>~150 mA (heater)</w:t>
            </w:r>
          </w:p>
        </w:tc>
        <w:tc>
          <w:tcPr>
            <w:tcW w:w="2160" w:type="dxa"/>
          </w:tcPr>
          <w:p w14:paraId="76400AA8" w14:textId="77777777" w:rsidR="001D6AFE" w:rsidRDefault="007A42F4">
            <w:r>
              <w:t>Analog output 0–5V</w:t>
            </w:r>
          </w:p>
        </w:tc>
      </w:tr>
      <w:tr w:rsidR="001D6AFE" w14:paraId="507E3F86" w14:textId="77777777" w:rsidTr="008A6D42">
        <w:trPr>
          <w:jc w:val="center"/>
        </w:trPr>
        <w:tc>
          <w:tcPr>
            <w:tcW w:w="2160" w:type="dxa"/>
          </w:tcPr>
          <w:p w14:paraId="393A97E3" w14:textId="77777777" w:rsidR="001D6AFE" w:rsidRDefault="007A42F4">
            <w:r>
              <w:t>CCS811</w:t>
            </w:r>
          </w:p>
        </w:tc>
        <w:tc>
          <w:tcPr>
            <w:tcW w:w="2160" w:type="dxa"/>
          </w:tcPr>
          <w:p w14:paraId="17E1A3A7" w14:textId="77777777" w:rsidR="001D6AFE" w:rsidRDefault="007A42F4">
            <w:r>
              <w:t>3.3V</w:t>
            </w:r>
          </w:p>
        </w:tc>
        <w:tc>
          <w:tcPr>
            <w:tcW w:w="2160" w:type="dxa"/>
          </w:tcPr>
          <w:p w14:paraId="464FFC62" w14:textId="77777777" w:rsidR="001D6AFE" w:rsidRDefault="007A42F4">
            <w:r>
              <w:t>~20 mA active</w:t>
            </w:r>
          </w:p>
        </w:tc>
        <w:tc>
          <w:tcPr>
            <w:tcW w:w="2160" w:type="dxa"/>
          </w:tcPr>
          <w:p w14:paraId="059216B8" w14:textId="77777777" w:rsidR="001D6AFE" w:rsidRDefault="007A42F4">
            <w:r>
              <w:t>I2C communication</w:t>
            </w:r>
          </w:p>
        </w:tc>
      </w:tr>
    </w:tbl>
    <w:p w14:paraId="1657D7BE" w14:textId="45540C1A" w:rsidR="001D6AFE" w:rsidRDefault="007A42F4">
      <w:pPr>
        <w:pStyle w:val="Heading3"/>
      </w:pPr>
      <w:r>
        <w:t>4. Pin-to-Pin Wiring Connections</w:t>
      </w:r>
    </w:p>
    <w:p w14:paraId="28F530EF" w14:textId="174B7855" w:rsidR="008A6D42" w:rsidRPr="008A6D42" w:rsidRDefault="00753F2B" w:rsidP="008A6D42">
      <w:r>
        <w:rPr>
          <w:noProof/>
        </w:rPr>
        <w:drawing>
          <wp:anchor distT="0" distB="0" distL="114300" distR="114300" simplePos="0" relativeHeight="251657728" behindDoc="0" locked="0" layoutInCell="1" allowOverlap="1" wp14:anchorId="2C8D3BC2" wp14:editId="1595CE72">
            <wp:simplePos x="0" y="0"/>
            <wp:positionH relativeFrom="column">
              <wp:posOffset>457200</wp:posOffset>
            </wp:positionH>
            <wp:positionV relativeFrom="paragraph">
              <wp:posOffset>323215</wp:posOffset>
            </wp:positionV>
            <wp:extent cx="2256790" cy="1744980"/>
            <wp:effectExtent l="0" t="0" r="0" b="7620"/>
            <wp:wrapTopAndBottom/>
            <wp:docPr id="322060729" name="Picture 1" descr="MQ136 Hydrogen Sulfide Gas Sensor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Q136 Hydrogen Sulfide Gas Sensor Modu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79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C4241" w14:textId="40FB84F9" w:rsidR="001D6AFE" w:rsidRDefault="007A42F4">
      <w:pPr>
        <w:pStyle w:val="Heading4"/>
      </w:pPr>
      <w:r>
        <w:lastRenderedPageBreak/>
        <w:t>4.1 MQ-136 Connection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D6AFE" w14:paraId="31144A5F" w14:textId="77777777" w:rsidTr="008A6D42">
        <w:tc>
          <w:tcPr>
            <w:tcW w:w="2880" w:type="dxa"/>
          </w:tcPr>
          <w:p w14:paraId="62869439" w14:textId="1B6ED94A" w:rsidR="001D6AFE" w:rsidRDefault="007A42F4">
            <w:r>
              <w:t>MQ-136 Pin</w:t>
            </w:r>
          </w:p>
        </w:tc>
        <w:tc>
          <w:tcPr>
            <w:tcW w:w="2880" w:type="dxa"/>
          </w:tcPr>
          <w:p w14:paraId="5FF13C07" w14:textId="5A13BD13" w:rsidR="001D6AFE" w:rsidRDefault="007A42F4">
            <w:r>
              <w:t>Connected To (XIAO ESP32-C6)</w:t>
            </w:r>
          </w:p>
        </w:tc>
        <w:tc>
          <w:tcPr>
            <w:tcW w:w="2880" w:type="dxa"/>
          </w:tcPr>
          <w:p w14:paraId="4498B2E8" w14:textId="77777777" w:rsidR="001D6AFE" w:rsidRDefault="007A42F4">
            <w:r>
              <w:t>Description</w:t>
            </w:r>
          </w:p>
        </w:tc>
      </w:tr>
      <w:tr w:rsidR="001D6AFE" w14:paraId="1D23C5F3" w14:textId="77777777" w:rsidTr="008A6D42">
        <w:tc>
          <w:tcPr>
            <w:tcW w:w="2880" w:type="dxa"/>
          </w:tcPr>
          <w:p w14:paraId="7275DB0D" w14:textId="39691949" w:rsidR="001D6AFE" w:rsidRDefault="007A42F4">
            <w:r>
              <w:t>VCC</w:t>
            </w:r>
          </w:p>
        </w:tc>
        <w:tc>
          <w:tcPr>
            <w:tcW w:w="2880" w:type="dxa"/>
          </w:tcPr>
          <w:p w14:paraId="2E6178EF" w14:textId="77777777" w:rsidR="001D6AFE" w:rsidRDefault="007A42F4">
            <w:r>
              <w:t>5V</w:t>
            </w:r>
          </w:p>
        </w:tc>
        <w:tc>
          <w:tcPr>
            <w:tcW w:w="2880" w:type="dxa"/>
          </w:tcPr>
          <w:p w14:paraId="6C69425C" w14:textId="77777777" w:rsidR="001D6AFE" w:rsidRDefault="007A42F4">
            <w:r>
              <w:t>Heater power supply</w:t>
            </w:r>
          </w:p>
        </w:tc>
      </w:tr>
      <w:tr w:rsidR="001D6AFE" w14:paraId="664F24AB" w14:textId="77777777" w:rsidTr="008A6D42">
        <w:tc>
          <w:tcPr>
            <w:tcW w:w="2880" w:type="dxa"/>
          </w:tcPr>
          <w:p w14:paraId="006DBEF1" w14:textId="4E573016" w:rsidR="001D6AFE" w:rsidRDefault="007A42F4">
            <w:r>
              <w:t>GND</w:t>
            </w:r>
          </w:p>
        </w:tc>
        <w:tc>
          <w:tcPr>
            <w:tcW w:w="2880" w:type="dxa"/>
          </w:tcPr>
          <w:p w14:paraId="0D42D7DB" w14:textId="73B33CEE" w:rsidR="001D6AFE" w:rsidRDefault="007A42F4">
            <w:r>
              <w:t>GND</w:t>
            </w:r>
          </w:p>
        </w:tc>
        <w:tc>
          <w:tcPr>
            <w:tcW w:w="2880" w:type="dxa"/>
          </w:tcPr>
          <w:p w14:paraId="585F97CB" w14:textId="77777777" w:rsidR="001D6AFE" w:rsidRDefault="007A42F4">
            <w:r>
              <w:t>Common ground</w:t>
            </w:r>
          </w:p>
        </w:tc>
      </w:tr>
      <w:tr w:rsidR="001D6AFE" w14:paraId="1261F4AC" w14:textId="77777777" w:rsidTr="008A6D42">
        <w:tc>
          <w:tcPr>
            <w:tcW w:w="2880" w:type="dxa"/>
          </w:tcPr>
          <w:p w14:paraId="053E9515" w14:textId="77777777" w:rsidR="001D6AFE" w:rsidRDefault="007A42F4">
            <w:r>
              <w:t>AO</w:t>
            </w:r>
          </w:p>
        </w:tc>
        <w:tc>
          <w:tcPr>
            <w:tcW w:w="2880" w:type="dxa"/>
          </w:tcPr>
          <w:p w14:paraId="4CE9FBC1" w14:textId="77777777" w:rsidR="001D6AFE" w:rsidRDefault="007A42F4">
            <w:r>
              <w:t>D0 (GPIO0)</w:t>
            </w:r>
          </w:p>
        </w:tc>
        <w:tc>
          <w:tcPr>
            <w:tcW w:w="2880" w:type="dxa"/>
          </w:tcPr>
          <w:p w14:paraId="476BECA3" w14:textId="77777777" w:rsidR="001D6AFE" w:rsidRDefault="007A42F4">
            <w:r>
              <w:t>Analog gas signal input</w:t>
            </w:r>
          </w:p>
        </w:tc>
      </w:tr>
      <w:tr w:rsidR="001D6AFE" w14:paraId="51B1E848" w14:textId="77777777" w:rsidTr="008A6D42">
        <w:tc>
          <w:tcPr>
            <w:tcW w:w="2880" w:type="dxa"/>
          </w:tcPr>
          <w:p w14:paraId="52F41A96" w14:textId="77777777" w:rsidR="001D6AFE" w:rsidRDefault="007A42F4">
            <w:r>
              <w:t>DO</w:t>
            </w:r>
          </w:p>
        </w:tc>
        <w:tc>
          <w:tcPr>
            <w:tcW w:w="2880" w:type="dxa"/>
          </w:tcPr>
          <w:p w14:paraId="79ACDDDB" w14:textId="77777777" w:rsidR="001D6AFE" w:rsidRDefault="007A42F4">
            <w:r>
              <w:t>Not Connected</w:t>
            </w:r>
          </w:p>
        </w:tc>
        <w:tc>
          <w:tcPr>
            <w:tcW w:w="2880" w:type="dxa"/>
          </w:tcPr>
          <w:p w14:paraId="77C813F0" w14:textId="77777777" w:rsidR="001D6AFE" w:rsidRDefault="007A42F4">
            <w:r>
              <w:t>Digital output not used</w:t>
            </w:r>
          </w:p>
        </w:tc>
      </w:tr>
    </w:tbl>
    <w:p w14:paraId="43C56AB9" w14:textId="749726FF" w:rsidR="00753F2B" w:rsidRDefault="00753F2B">
      <w:pPr>
        <w:pStyle w:val="Heading4"/>
      </w:pPr>
    </w:p>
    <w:p w14:paraId="0C2D8486" w14:textId="337322DB" w:rsidR="00753F2B" w:rsidRDefault="00753F2B">
      <w:pPr>
        <w:pStyle w:val="Heading4"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4434B642" wp14:editId="301401AC">
            <wp:simplePos x="0" y="0"/>
            <wp:positionH relativeFrom="column">
              <wp:posOffset>1170305</wp:posOffset>
            </wp:positionH>
            <wp:positionV relativeFrom="paragraph">
              <wp:posOffset>588645</wp:posOffset>
            </wp:positionV>
            <wp:extent cx="2491740" cy="1729740"/>
            <wp:effectExtent l="0" t="0" r="3810" b="3810"/>
            <wp:wrapTopAndBottom/>
            <wp:docPr id="1519791165" name="Picture 1" descr="MQ137 Sensor Module MQ137 Ammonia (NH3) Gas Sensor Module - 3-Pack, Analog  &amp; TTL Output, For Air Quality Monitoring NH3 Gas Detector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MQ137 Sensor Module MQ137 Ammonia (NH3) Gas Sensor Module - 3-Pack, Analog  &amp; TTL Output, For Air Quality Monitoring NH3 Gas Detector Modu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E6020" w14:textId="319B720D" w:rsidR="00753F2B" w:rsidRDefault="00753F2B">
      <w:pPr>
        <w:pStyle w:val="Heading4"/>
      </w:pPr>
    </w:p>
    <w:p w14:paraId="3128E301" w14:textId="1AE09705" w:rsidR="001D6AFE" w:rsidRDefault="007A42F4">
      <w:pPr>
        <w:pStyle w:val="Heading4"/>
      </w:pPr>
      <w:r>
        <w:t>4.2 MQ-137 Connection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D6AFE" w14:paraId="05AB9E9C" w14:textId="77777777" w:rsidTr="008A6D42">
        <w:tc>
          <w:tcPr>
            <w:tcW w:w="2880" w:type="dxa"/>
          </w:tcPr>
          <w:p w14:paraId="089976D5" w14:textId="77777777" w:rsidR="001D6AFE" w:rsidRDefault="007A42F4">
            <w:r>
              <w:t>MQ-137 Pin</w:t>
            </w:r>
          </w:p>
        </w:tc>
        <w:tc>
          <w:tcPr>
            <w:tcW w:w="2880" w:type="dxa"/>
          </w:tcPr>
          <w:p w14:paraId="02707837" w14:textId="77777777" w:rsidR="001D6AFE" w:rsidRDefault="007A42F4">
            <w:r>
              <w:t>Connected To (XIAO ESP32-C6)</w:t>
            </w:r>
          </w:p>
        </w:tc>
        <w:tc>
          <w:tcPr>
            <w:tcW w:w="2880" w:type="dxa"/>
          </w:tcPr>
          <w:p w14:paraId="2FC07740" w14:textId="77777777" w:rsidR="001D6AFE" w:rsidRDefault="007A42F4">
            <w:r>
              <w:t>Description</w:t>
            </w:r>
          </w:p>
        </w:tc>
      </w:tr>
      <w:tr w:rsidR="001D6AFE" w14:paraId="5585CE4E" w14:textId="77777777" w:rsidTr="008A6D42">
        <w:tc>
          <w:tcPr>
            <w:tcW w:w="2880" w:type="dxa"/>
          </w:tcPr>
          <w:p w14:paraId="23F06E50" w14:textId="77777777" w:rsidR="001D6AFE" w:rsidRDefault="007A42F4">
            <w:r>
              <w:t>VCC</w:t>
            </w:r>
          </w:p>
        </w:tc>
        <w:tc>
          <w:tcPr>
            <w:tcW w:w="2880" w:type="dxa"/>
          </w:tcPr>
          <w:p w14:paraId="59C4A9E9" w14:textId="77777777" w:rsidR="001D6AFE" w:rsidRDefault="007A42F4">
            <w:r>
              <w:t>5V</w:t>
            </w:r>
          </w:p>
        </w:tc>
        <w:tc>
          <w:tcPr>
            <w:tcW w:w="2880" w:type="dxa"/>
          </w:tcPr>
          <w:p w14:paraId="68B727FC" w14:textId="77777777" w:rsidR="001D6AFE" w:rsidRDefault="007A42F4">
            <w:r>
              <w:t>Heater power supply</w:t>
            </w:r>
          </w:p>
        </w:tc>
      </w:tr>
      <w:tr w:rsidR="001D6AFE" w14:paraId="57AF32AC" w14:textId="77777777" w:rsidTr="008A6D42">
        <w:tc>
          <w:tcPr>
            <w:tcW w:w="2880" w:type="dxa"/>
          </w:tcPr>
          <w:p w14:paraId="0948656C" w14:textId="77777777" w:rsidR="001D6AFE" w:rsidRDefault="007A42F4">
            <w:r>
              <w:t>GND</w:t>
            </w:r>
          </w:p>
        </w:tc>
        <w:tc>
          <w:tcPr>
            <w:tcW w:w="2880" w:type="dxa"/>
          </w:tcPr>
          <w:p w14:paraId="3967A6F8" w14:textId="77777777" w:rsidR="001D6AFE" w:rsidRDefault="007A42F4">
            <w:r>
              <w:t>GND</w:t>
            </w:r>
          </w:p>
        </w:tc>
        <w:tc>
          <w:tcPr>
            <w:tcW w:w="2880" w:type="dxa"/>
          </w:tcPr>
          <w:p w14:paraId="587D3D8D" w14:textId="77777777" w:rsidR="001D6AFE" w:rsidRDefault="007A42F4">
            <w:r>
              <w:t>Common ground</w:t>
            </w:r>
          </w:p>
        </w:tc>
      </w:tr>
      <w:tr w:rsidR="001D6AFE" w14:paraId="44573CB7" w14:textId="77777777" w:rsidTr="008A6D42">
        <w:tc>
          <w:tcPr>
            <w:tcW w:w="2880" w:type="dxa"/>
          </w:tcPr>
          <w:p w14:paraId="7737D243" w14:textId="77777777" w:rsidR="001D6AFE" w:rsidRDefault="007A42F4">
            <w:r>
              <w:t>AO</w:t>
            </w:r>
          </w:p>
        </w:tc>
        <w:tc>
          <w:tcPr>
            <w:tcW w:w="2880" w:type="dxa"/>
          </w:tcPr>
          <w:p w14:paraId="338A561E" w14:textId="77777777" w:rsidR="001D6AFE" w:rsidRDefault="007A42F4">
            <w:r>
              <w:t>D1 (GPIO1)</w:t>
            </w:r>
          </w:p>
        </w:tc>
        <w:tc>
          <w:tcPr>
            <w:tcW w:w="2880" w:type="dxa"/>
          </w:tcPr>
          <w:p w14:paraId="5D168773" w14:textId="77777777" w:rsidR="001D6AFE" w:rsidRDefault="007A42F4">
            <w:r>
              <w:t>Analog gas signal input</w:t>
            </w:r>
          </w:p>
        </w:tc>
      </w:tr>
      <w:tr w:rsidR="001D6AFE" w14:paraId="61F0FD10" w14:textId="77777777" w:rsidTr="008A6D42">
        <w:tc>
          <w:tcPr>
            <w:tcW w:w="2880" w:type="dxa"/>
          </w:tcPr>
          <w:p w14:paraId="61C10E92" w14:textId="77777777" w:rsidR="001D6AFE" w:rsidRDefault="007A42F4">
            <w:r>
              <w:t>DO</w:t>
            </w:r>
          </w:p>
        </w:tc>
        <w:tc>
          <w:tcPr>
            <w:tcW w:w="2880" w:type="dxa"/>
          </w:tcPr>
          <w:p w14:paraId="4658EBED" w14:textId="77777777" w:rsidR="001D6AFE" w:rsidRDefault="007A42F4">
            <w:r>
              <w:t>Not Connected</w:t>
            </w:r>
          </w:p>
        </w:tc>
        <w:tc>
          <w:tcPr>
            <w:tcW w:w="2880" w:type="dxa"/>
          </w:tcPr>
          <w:p w14:paraId="5C5FCAB9" w14:textId="77777777" w:rsidR="001D6AFE" w:rsidRDefault="007A42F4">
            <w:r>
              <w:t>Digital output not used</w:t>
            </w:r>
          </w:p>
        </w:tc>
      </w:tr>
    </w:tbl>
    <w:p w14:paraId="05ABEAB2" w14:textId="648EACD6" w:rsidR="00753F2B" w:rsidRDefault="00753F2B">
      <w:pPr>
        <w:pStyle w:val="Heading4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53D9965" wp14:editId="7F826289">
            <wp:simplePos x="0" y="0"/>
            <wp:positionH relativeFrom="column">
              <wp:posOffset>1661160</wp:posOffset>
            </wp:positionH>
            <wp:positionV relativeFrom="paragraph">
              <wp:posOffset>-152400</wp:posOffset>
            </wp:positionV>
            <wp:extent cx="2377440" cy="2038985"/>
            <wp:effectExtent l="0" t="0" r="3810" b="0"/>
            <wp:wrapTopAndBottom/>
            <wp:docPr id="954849395" name="Picture 2" descr="CCS811 Air Quality and Gas Sensor Pinout and Projects - Electronics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CS811 Air Quality and Gas Sensor Pinout and Projects - Electronics Projec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93131" w14:textId="332947D4" w:rsidR="001D6AFE" w:rsidRDefault="007A42F4">
      <w:pPr>
        <w:pStyle w:val="Heading4"/>
      </w:pPr>
      <w:r>
        <w:t>4.3 CCS811 Connection (I2C)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D6AFE" w14:paraId="5A49981A" w14:textId="77777777" w:rsidTr="008A6D42">
        <w:tc>
          <w:tcPr>
            <w:tcW w:w="2880" w:type="dxa"/>
          </w:tcPr>
          <w:p w14:paraId="48511199" w14:textId="77777777" w:rsidR="001D6AFE" w:rsidRDefault="007A42F4">
            <w:r>
              <w:t>CCS811 Pin</w:t>
            </w:r>
          </w:p>
        </w:tc>
        <w:tc>
          <w:tcPr>
            <w:tcW w:w="2880" w:type="dxa"/>
          </w:tcPr>
          <w:p w14:paraId="691CEA87" w14:textId="77777777" w:rsidR="001D6AFE" w:rsidRDefault="007A42F4">
            <w:r>
              <w:t>Connected To (XIAO ESP32-C6)</w:t>
            </w:r>
          </w:p>
        </w:tc>
        <w:tc>
          <w:tcPr>
            <w:tcW w:w="2880" w:type="dxa"/>
          </w:tcPr>
          <w:p w14:paraId="155E35FB" w14:textId="77777777" w:rsidR="001D6AFE" w:rsidRDefault="007A42F4">
            <w:r>
              <w:t>Description</w:t>
            </w:r>
          </w:p>
        </w:tc>
      </w:tr>
      <w:tr w:rsidR="001D6AFE" w14:paraId="0BA79268" w14:textId="77777777" w:rsidTr="008A6D42">
        <w:tc>
          <w:tcPr>
            <w:tcW w:w="2880" w:type="dxa"/>
          </w:tcPr>
          <w:p w14:paraId="545D06F2" w14:textId="77777777" w:rsidR="001D6AFE" w:rsidRDefault="007A42F4">
            <w:r>
              <w:t>VCC / 3V3</w:t>
            </w:r>
          </w:p>
        </w:tc>
        <w:tc>
          <w:tcPr>
            <w:tcW w:w="2880" w:type="dxa"/>
          </w:tcPr>
          <w:p w14:paraId="0FE0422A" w14:textId="77777777" w:rsidR="001D6AFE" w:rsidRDefault="007A42F4">
            <w:r>
              <w:t>3V3</w:t>
            </w:r>
          </w:p>
        </w:tc>
        <w:tc>
          <w:tcPr>
            <w:tcW w:w="2880" w:type="dxa"/>
          </w:tcPr>
          <w:p w14:paraId="29570D57" w14:textId="77777777" w:rsidR="001D6AFE" w:rsidRDefault="007A42F4">
            <w:r>
              <w:t>Power supply</w:t>
            </w:r>
          </w:p>
        </w:tc>
      </w:tr>
      <w:tr w:rsidR="001D6AFE" w14:paraId="132C2A7A" w14:textId="77777777" w:rsidTr="008A6D42">
        <w:tc>
          <w:tcPr>
            <w:tcW w:w="2880" w:type="dxa"/>
          </w:tcPr>
          <w:p w14:paraId="36A8646B" w14:textId="77777777" w:rsidR="001D6AFE" w:rsidRDefault="007A42F4">
            <w:r>
              <w:t>GND</w:t>
            </w:r>
          </w:p>
        </w:tc>
        <w:tc>
          <w:tcPr>
            <w:tcW w:w="2880" w:type="dxa"/>
          </w:tcPr>
          <w:p w14:paraId="75211F08" w14:textId="77777777" w:rsidR="001D6AFE" w:rsidRDefault="007A42F4">
            <w:r>
              <w:t>GND</w:t>
            </w:r>
          </w:p>
        </w:tc>
        <w:tc>
          <w:tcPr>
            <w:tcW w:w="2880" w:type="dxa"/>
          </w:tcPr>
          <w:p w14:paraId="12B05EA9" w14:textId="77777777" w:rsidR="001D6AFE" w:rsidRDefault="007A42F4">
            <w:r>
              <w:t>Common ground</w:t>
            </w:r>
          </w:p>
        </w:tc>
      </w:tr>
      <w:tr w:rsidR="001D6AFE" w14:paraId="2CB7BDF3" w14:textId="77777777" w:rsidTr="008A6D42">
        <w:tc>
          <w:tcPr>
            <w:tcW w:w="2880" w:type="dxa"/>
          </w:tcPr>
          <w:p w14:paraId="20663CD3" w14:textId="77777777" w:rsidR="001D6AFE" w:rsidRDefault="007A42F4">
            <w:r>
              <w:t>SDA</w:t>
            </w:r>
          </w:p>
        </w:tc>
        <w:tc>
          <w:tcPr>
            <w:tcW w:w="2880" w:type="dxa"/>
          </w:tcPr>
          <w:p w14:paraId="0D382E77" w14:textId="77777777" w:rsidR="001D6AFE" w:rsidRDefault="007A42F4">
            <w:r>
              <w:t>D6 (GPIO6)</w:t>
            </w:r>
          </w:p>
        </w:tc>
        <w:tc>
          <w:tcPr>
            <w:tcW w:w="2880" w:type="dxa"/>
          </w:tcPr>
          <w:p w14:paraId="3F5B4D78" w14:textId="77777777" w:rsidR="001D6AFE" w:rsidRDefault="007A42F4">
            <w:r>
              <w:t>I2C Data line</w:t>
            </w:r>
          </w:p>
        </w:tc>
      </w:tr>
      <w:tr w:rsidR="001D6AFE" w14:paraId="51996B24" w14:textId="77777777" w:rsidTr="008A6D42">
        <w:tc>
          <w:tcPr>
            <w:tcW w:w="2880" w:type="dxa"/>
          </w:tcPr>
          <w:p w14:paraId="1FFEE673" w14:textId="77777777" w:rsidR="001D6AFE" w:rsidRDefault="007A42F4">
            <w:r>
              <w:t>SCL</w:t>
            </w:r>
          </w:p>
        </w:tc>
        <w:tc>
          <w:tcPr>
            <w:tcW w:w="2880" w:type="dxa"/>
          </w:tcPr>
          <w:p w14:paraId="10DB9515" w14:textId="77777777" w:rsidR="001D6AFE" w:rsidRDefault="007A42F4">
            <w:r>
              <w:t>D7 (GPIO7)</w:t>
            </w:r>
          </w:p>
        </w:tc>
        <w:tc>
          <w:tcPr>
            <w:tcW w:w="2880" w:type="dxa"/>
          </w:tcPr>
          <w:p w14:paraId="52F30F29" w14:textId="77777777" w:rsidR="001D6AFE" w:rsidRDefault="007A42F4">
            <w:r>
              <w:t>I2C Clock line</w:t>
            </w:r>
          </w:p>
        </w:tc>
      </w:tr>
      <w:tr w:rsidR="001D6AFE" w14:paraId="6992C4B5" w14:textId="77777777" w:rsidTr="008A6D42">
        <w:tc>
          <w:tcPr>
            <w:tcW w:w="2880" w:type="dxa"/>
          </w:tcPr>
          <w:p w14:paraId="05B0165A" w14:textId="77777777" w:rsidR="001D6AFE" w:rsidRDefault="007A42F4">
            <w:r>
              <w:t>WAKE</w:t>
            </w:r>
          </w:p>
        </w:tc>
        <w:tc>
          <w:tcPr>
            <w:tcW w:w="2880" w:type="dxa"/>
          </w:tcPr>
          <w:p w14:paraId="4F563F1B" w14:textId="77777777" w:rsidR="001D6AFE" w:rsidRDefault="007A42F4">
            <w:r>
              <w:t>GND</w:t>
            </w:r>
          </w:p>
        </w:tc>
        <w:tc>
          <w:tcPr>
            <w:tcW w:w="2880" w:type="dxa"/>
          </w:tcPr>
          <w:p w14:paraId="3ABFC26E" w14:textId="77777777" w:rsidR="001D6AFE" w:rsidRDefault="007A42F4">
            <w:r>
              <w:t>Keep sensor active</w:t>
            </w:r>
          </w:p>
        </w:tc>
      </w:tr>
    </w:tbl>
    <w:p w14:paraId="3E915049" w14:textId="77777777" w:rsidR="001D6AFE" w:rsidRDefault="007A42F4">
      <w:pPr>
        <w:pStyle w:val="Heading3"/>
      </w:pPr>
      <w:r>
        <w:t>5. Power System Configuration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D6AFE" w14:paraId="5A1833A3" w14:textId="77777777" w:rsidTr="008A6D42">
        <w:tc>
          <w:tcPr>
            <w:tcW w:w="2880" w:type="dxa"/>
          </w:tcPr>
          <w:p w14:paraId="67C1D603" w14:textId="77777777" w:rsidR="001D6AFE" w:rsidRDefault="007A42F4">
            <w:r>
              <w:t>TP4056 Pin</w:t>
            </w:r>
          </w:p>
        </w:tc>
        <w:tc>
          <w:tcPr>
            <w:tcW w:w="2880" w:type="dxa"/>
          </w:tcPr>
          <w:p w14:paraId="123C1499" w14:textId="77777777" w:rsidR="001D6AFE" w:rsidRDefault="007A42F4">
            <w:r>
              <w:t>Connected To</w:t>
            </w:r>
          </w:p>
        </w:tc>
        <w:tc>
          <w:tcPr>
            <w:tcW w:w="2880" w:type="dxa"/>
          </w:tcPr>
          <w:p w14:paraId="25EEED74" w14:textId="77777777" w:rsidR="001D6AFE" w:rsidRDefault="007A42F4">
            <w:r>
              <w:t>Purpose</w:t>
            </w:r>
          </w:p>
        </w:tc>
      </w:tr>
      <w:tr w:rsidR="001D6AFE" w14:paraId="17AC4D6A" w14:textId="77777777" w:rsidTr="008A6D42">
        <w:tc>
          <w:tcPr>
            <w:tcW w:w="2880" w:type="dxa"/>
          </w:tcPr>
          <w:p w14:paraId="6D81CC67" w14:textId="77777777" w:rsidR="001D6AFE" w:rsidRDefault="007A42F4">
            <w:r>
              <w:t>B+</w:t>
            </w:r>
          </w:p>
        </w:tc>
        <w:tc>
          <w:tcPr>
            <w:tcW w:w="2880" w:type="dxa"/>
          </w:tcPr>
          <w:p w14:paraId="278B839B" w14:textId="77777777" w:rsidR="001D6AFE" w:rsidRDefault="007A42F4">
            <w:r>
              <w:t>Battery +</w:t>
            </w:r>
          </w:p>
        </w:tc>
        <w:tc>
          <w:tcPr>
            <w:tcW w:w="2880" w:type="dxa"/>
          </w:tcPr>
          <w:p w14:paraId="2E449246" w14:textId="77777777" w:rsidR="001D6AFE" w:rsidRDefault="007A42F4">
            <w:r>
              <w:t>Battery charging input</w:t>
            </w:r>
          </w:p>
        </w:tc>
      </w:tr>
      <w:tr w:rsidR="001D6AFE" w14:paraId="35D38A52" w14:textId="77777777" w:rsidTr="008A6D42">
        <w:tc>
          <w:tcPr>
            <w:tcW w:w="2880" w:type="dxa"/>
          </w:tcPr>
          <w:p w14:paraId="4822A802" w14:textId="77777777" w:rsidR="001D6AFE" w:rsidRDefault="007A42F4">
            <w:r>
              <w:t>B-</w:t>
            </w:r>
          </w:p>
        </w:tc>
        <w:tc>
          <w:tcPr>
            <w:tcW w:w="2880" w:type="dxa"/>
          </w:tcPr>
          <w:p w14:paraId="74944005" w14:textId="77777777" w:rsidR="001D6AFE" w:rsidRDefault="007A42F4">
            <w:r>
              <w:t>Battery -</w:t>
            </w:r>
          </w:p>
        </w:tc>
        <w:tc>
          <w:tcPr>
            <w:tcW w:w="2880" w:type="dxa"/>
          </w:tcPr>
          <w:p w14:paraId="76690436" w14:textId="77777777" w:rsidR="001D6AFE" w:rsidRDefault="007A42F4">
            <w:r>
              <w:t>Battery ground</w:t>
            </w:r>
          </w:p>
        </w:tc>
      </w:tr>
      <w:tr w:rsidR="001D6AFE" w14:paraId="41466FF7" w14:textId="77777777" w:rsidTr="008A6D42">
        <w:tc>
          <w:tcPr>
            <w:tcW w:w="2880" w:type="dxa"/>
          </w:tcPr>
          <w:p w14:paraId="0F6E4BA0" w14:textId="77777777" w:rsidR="001D6AFE" w:rsidRDefault="007A42F4">
            <w:r>
              <w:t>OUT+</w:t>
            </w:r>
          </w:p>
        </w:tc>
        <w:tc>
          <w:tcPr>
            <w:tcW w:w="2880" w:type="dxa"/>
          </w:tcPr>
          <w:p w14:paraId="1557F8D1" w14:textId="77777777" w:rsidR="001D6AFE" w:rsidRDefault="007A42F4">
            <w:r>
              <w:t>5V (XIAO)</w:t>
            </w:r>
          </w:p>
        </w:tc>
        <w:tc>
          <w:tcPr>
            <w:tcW w:w="2880" w:type="dxa"/>
          </w:tcPr>
          <w:p w14:paraId="6AF12C89" w14:textId="77777777" w:rsidR="001D6AFE" w:rsidRDefault="007A42F4">
            <w:r>
              <w:t>System power output</w:t>
            </w:r>
          </w:p>
        </w:tc>
      </w:tr>
      <w:tr w:rsidR="001D6AFE" w14:paraId="33DE9C8A" w14:textId="77777777" w:rsidTr="008A6D42">
        <w:tc>
          <w:tcPr>
            <w:tcW w:w="2880" w:type="dxa"/>
          </w:tcPr>
          <w:p w14:paraId="46423BA9" w14:textId="77777777" w:rsidR="001D6AFE" w:rsidRDefault="007A42F4">
            <w:r>
              <w:t>OUT-</w:t>
            </w:r>
          </w:p>
        </w:tc>
        <w:tc>
          <w:tcPr>
            <w:tcW w:w="2880" w:type="dxa"/>
          </w:tcPr>
          <w:p w14:paraId="75F78F91" w14:textId="77777777" w:rsidR="001D6AFE" w:rsidRDefault="007A42F4">
            <w:r>
              <w:t>GND (XIAO)</w:t>
            </w:r>
          </w:p>
        </w:tc>
        <w:tc>
          <w:tcPr>
            <w:tcW w:w="2880" w:type="dxa"/>
          </w:tcPr>
          <w:p w14:paraId="354BB153" w14:textId="77777777" w:rsidR="001D6AFE" w:rsidRDefault="007A42F4">
            <w:r>
              <w:t>System ground</w:t>
            </w:r>
          </w:p>
        </w:tc>
      </w:tr>
    </w:tbl>
    <w:p w14:paraId="7E28165F" w14:textId="77777777" w:rsidR="001D6AFE" w:rsidRDefault="007A42F4">
      <w:pPr>
        <w:pStyle w:val="Heading3"/>
      </w:pPr>
      <w:r>
        <w:t>6. Important Electrical Considerations</w:t>
      </w:r>
    </w:p>
    <w:p w14:paraId="62EF3C36" w14:textId="77777777" w:rsidR="001D6AFE" w:rsidRDefault="007A42F4">
      <w:r>
        <w:t>• All GND connections must be common.</w:t>
      </w:r>
    </w:p>
    <w:p w14:paraId="0EE5CDA5" w14:textId="77777777" w:rsidR="001D6AFE" w:rsidRDefault="007A42F4">
      <w:r>
        <w:t>• MQ sensor analog outputs may reach 5V; ensure ADC protection if required.</w:t>
      </w:r>
    </w:p>
    <w:p w14:paraId="210EE73E" w14:textId="77777777" w:rsidR="001D6AFE" w:rsidRDefault="007A42F4">
      <w:r>
        <w:t>• Recommended battery capacity for 1-week operation (2-hour interval reading): 2000–2500 mAh.</w:t>
      </w:r>
    </w:p>
    <w:p w14:paraId="53CA071F" w14:textId="77777777" w:rsidR="001D6AFE" w:rsidRDefault="007A42F4">
      <w:r>
        <w:t>• Use deep sleep mode between readings for power optimization.</w:t>
      </w:r>
    </w:p>
    <w:p w14:paraId="53264688" w14:textId="77777777" w:rsidR="008A6D42" w:rsidRDefault="008A6D42"/>
    <w:p w14:paraId="2C96C5AD" w14:textId="2A9F0B33" w:rsidR="008A6D42" w:rsidRDefault="008A6D42">
      <w:pPr>
        <w:rPr>
          <w:sz w:val="24"/>
          <w:szCs w:val="24"/>
        </w:rPr>
      </w:pPr>
      <w:r w:rsidRPr="008A6D42">
        <w:rPr>
          <w:sz w:val="24"/>
          <w:szCs w:val="24"/>
        </w:rPr>
        <w:t>POWER MANAGEMENT</w:t>
      </w:r>
    </w:p>
    <w:p w14:paraId="4BA7E678" w14:textId="77777777" w:rsidR="008A6D42" w:rsidRPr="008A6D42" w:rsidRDefault="008A6D42">
      <w:pPr>
        <w:rPr>
          <w:sz w:val="24"/>
          <w:szCs w:val="24"/>
        </w:rPr>
      </w:pPr>
      <w:r w:rsidRPr="008A6D42">
        <w:rPr>
          <w:sz w:val="24"/>
          <w:szCs w:val="24"/>
        </w:rPr>
        <w:t>1. XIAO ESP32-C6</w:t>
      </w:r>
      <w:r>
        <w:rPr>
          <w:sz w:val="24"/>
          <w:szCs w:val="24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282"/>
      </w:tblGrid>
      <w:tr w:rsidR="008A6D42" w:rsidRPr="008A6D42" w14:paraId="213D2DFE" w14:textId="77777777" w:rsidTr="008A6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1587F" w14:textId="77777777" w:rsidR="008A6D42" w:rsidRPr="008A6D42" w:rsidRDefault="008A6D42" w:rsidP="008A6D4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A6D42">
              <w:rPr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CECBDE0" w14:textId="77777777" w:rsidR="008A6D42" w:rsidRPr="008A6D42" w:rsidRDefault="008A6D42" w:rsidP="008A6D4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A6D42">
              <w:rPr>
                <w:b/>
                <w:bCs/>
                <w:sz w:val="24"/>
                <w:szCs w:val="24"/>
                <w:lang w:val="en-IN"/>
              </w:rPr>
              <w:t>Value</w:t>
            </w:r>
          </w:p>
        </w:tc>
      </w:tr>
      <w:tr w:rsidR="008A6D42" w:rsidRPr="008A6D42" w14:paraId="1E7B5ADD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3E2B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Operating Voltage</w:t>
            </w:r>
          </w:p>
        </w:tc>
        <w:tc>
          <w:tcPr>
            <w:tcW w:w="0" w:type="auto"/>
            <w:vAlign w:val="center"/>
            <w:hideMark/>
          </w:tcPr>
          <w:p w14:paraId="60CFC9BE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3.3V</w:t>
            </w:r>
          </w:p>
        </w:tc>
      </w:tr>
      <w:tr w:rsidR="008A6D42" w:rsidRPr="008A6D42" w14:paraId="164E231B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85C8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proofErr w:type="spellStart"/>
            <w:r w:rsidRPr="008A6D42">
              <w:rPr>
                <w:sz w:val="24"/>
                <w:szCs w:val="24"/>
                <w:lang w:val="en-IN"/>
              </w:rPr>
              <w:t>WiFi</w:t>
            </w:r>
            <w:proofErr w:type="spellEnd"/>
            <w:r w:rsidRPr="008A6D42">
              <w:rPr>
                <w:sz w:val="24"/>
                <w:szCs w:val="24"/>
                <w:lang w:val="en-IN"/>
              </w:rPr>
              <w:t xml:space="preserve"> Active Current</w:t>
            </w:r>
          </w:p>
        </w:tc>
        <w:tc>
          <w:tcPr>
            <w:tcW w:w="0" w:type="auto"/>
            <w:vAlign w:val="center"/>
            <w:hideMark/>
          </w:tcPr>
          <w:p w14:paraId="6E6E3E04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80–120 mA</w:t>
            </w:r>
          </w:p>
        </w:tc>
      </w:tr>
      <w:tr w:rsidR="008A6D42" w:rsidRPr="008A6D42" w14:paraId="4BE3ED19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7BD4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 xml:space="preserve">CPU Active (no </w:t>
            </w:r>
            <w:proofErr w:type="spellStart"/>
            <w:r w:rsidRPr="008A6D42">
              <w:rPr>
                <w:sz w:val="24"/>
                <w:szCs w:val="24"/>
                <w:lang w:val="en-IN"/>
              </w:rPr>
              <w:t>WiFi</w:t>
            </w:r>
            <w:proofErr w:type="spellEnd"/>
            <w:r w:rsidRPr="008A6D42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8C569F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40–60 mA</w:t>
            </w:r>
          </w:p>
        </w:tc>
      </w:tr>
      <w:tr w:rsidR="008A6D42" w:rsidRPr="008A6D42" w14:paraId="0B9569AB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C209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Light Sleep</w:t>
            </w:r>
          </w:p>
        </w:tc>
        <w:tc>
          <w:tcPr>
            <w:tcW w:w="0" w:type="auto"/>
            <w:vAlign w:val="center"/>
            <w:hideMark/>
          </w:tcPr>
          <w:p w14:paraId="181F809B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~2–5 mA</w:t>
            </w:r>
          </w:p>
        </w:tc>
      </w:tr>
      <w:tr w:rsidR="008A6D42" w:rsidRPr="008A6D42" w14:paraId="3F9429E2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87CE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Deep Sleep</w:t>
            </w:r>
          </w:p>
        </w:tc>
        <w:tc>
          <w:tcPr>
            <w:tcW w:w="0" w:type="auto"/>
            <w:vAlign w:val="center"/>
            <w:hideMark/>
          </w:tcPr>
          <w:p w14:paraId="687DDD00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15–25 µA</w:t>
            </w:r>
          </w:p>
        </w:tc>
      </w:tr>
    </w:tbl>
    <w:p w14:paraId="12539B6E" w14:textId="15BB408C" w:rsidR="008A6D42" w:rsidRDefault="008A6D42">
      <w:pPr>
        <w:rPr>
          <w:sz w:val="24"/>
          <w:szCs w:val="24"/>
        </w:rPr>
      </w:pPr>
    </w:p>
    <w:p w14:paraId="6A5B8398" w14:textId="4FDA2E0C" w:rsidR="008A6D42" w:rsidRDefault="008A6D42">
      <w:pPr>
        <w:rPr>
          <w:sz w:val="24"/>
          <w:szCs w:val="24"/>
        </w:rPr>
      </w:pPr>
      <w:r w:rsidRPr="008A6D42">
        <w:rPr>
          <w:sz w:val="24"/>
          <w:szCs w:val="24"/>
        </w:rPr>
        <w:t>2. MQ-136</w:t>
      </w:r>
    </w:p>
    <w:p w14:paraId="6164BBAC" w14:textId="77777777" w:rsidR="008A6D42" w:rsidRDefault="008A6D42">
      <w:pPr>
        <w:rPr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391"/>
      </w:tblGrid>
      <w:tr w:rsidR="008A6D42" w:rsidRPr="008A6D42" w14:paraId="03BDD9C1" w14:textId="77777777" w:rsidTr="008A6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19E3B" w14:textId="77777777" w:rsidR="008A6D42" w:rsidRPr="008A6D42" w:rsidRDefault="008A6D42" w:rsidP="008A6D4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A6D42">
              <w:rPr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D00E34" w14:textId="77777777" w:rsidR="008A6D42" w:rsidRPr="008A6D42" w:rsidRDefault="008A6D42" w:rsidP="008A6D4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A6D42">
              <w:rPr>
                <w:b/>
                <w:bCs/>
                <w:sz w:val="24"/>
                <w:szCs w:val="24"/>
                <w:lang w:val="en-IN"/>
              </w:rPr>
              <w:t>Value</w:t>
            </w:r>
          </w:p>
        </w:tc>
      </w:tr>
      <w:tr w:rsidR="008A6D42" w:rsidRPr="008A6D42" w14:paraId="12951717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7424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Heater Voltage</w:t>
            </w:r>
          </w:p>
        </w:tc>
        <w:tc>
          <w:tcPr>
            <w:tcW w:w="0" w:type="auto"/>
            <w:vAlign w:val="center"/>
            <w:hideMark/>
          </w:tcPr>
          <w:p w14:paraId="270F574E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5V</w:t>
            </w:r>
          </w:p>
        </w:tc>
      </w:tr>
      <w:tr w:rsidR="008A6D42" w:rsidRPr="008A6D42" w14:paraId="0C2E3770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9954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Heater Current</w:t>
            </w:r>
          </w:p>
        </w:tc>
        <w:tc>
          <w:tcPr>
            <w:tcW w:w="0" w:type="auto"/>
            <w:vAlign w:val="center"/>
            <w:hideMark/>
          </w:tcPr>
          <w:p w14:paraId="2B3E32C3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~150 mA</w:t>
            </w:r>
          </w:p>
        </w:tc>
      </w:tr>
      <w:tr w:rsidR="008A6D42" w:rsidRPr="008A6D42" w14:paraId="77086CCD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79EF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D7FB326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~0.75 W</w:t>
            </w:r>
          </w:p>
        </w:tc>
      </w:tr>
      <w:tr w:rsidR="008A6D42" w:rsidRPr="008A6D42" w14:paraId="7460AA4B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F6ED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Output Voltage</w:t>
            </w:r>
          </w:p>
        </w:tc>
        <w:tc>
          <w:tcPr>
            <w:tcW w:w="0" w:type="auto"/>
            <w:vAlign w:val="center"/>
            <w:hideMark/>
          </w:tcPr>
          <w:p w14:paraId="39079EB7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0–5V Analog</w:t>
            </w:r>
          </w:p>
        </w:tc>
      </w:tr>
    </w:tbl>
    <w:p w14:paraId="12938BF6" w14:textId="77777777" w:rsidR="008A6D42" w:rsidRDefault="008A6D42">
      <w:pPr>
        <w:rPr>
          <w:sz w:val="24"/>
          <w:szCs w:val="24"/>
        </w:rPr>
      </w:pPr>
    </w:p>
    <w:p w14:paraId="0D28A21E" w14:textId="77777777" w:rsidR="008A6D42" w:rsidRDefault="008A6D42">
      <w:pPr>
        <w:rPr>
          <w:sz w:val="24"/>
          <w:szCs w:val="24"/>
        </w:rPr>
      </w:pPr>
    </w:p>
    <w:p w14:paraId="3B120290" w14:textId="77777777" w:rsidR="008A6D42" w:rsidRDefault="008A6D42">
      <w:pPr>
        <w:rPr>
          <w:sz w:val="24"/>
          <w:szCs w:val="24"/>
        </w:rPr>
      </w:pPr>
    </w:p>
    <w:p w14:paraId="3ED682B6" w14:textId="5745B742" w:rsidR="008A6D42" w:rsidRDefault="008A6D42">
      <w:pPr>
        <w:rPr>
          <w:sz w:val="24"/>
          <w:szCs w:val="24"/>
        </w:rPr>
      </w:pPr>
      <w:r w:rsidRPr="008A6D42">
        <w:rPr>
          <w:sz w:val="24"/>
          <w:szCs w:val="24"/>
        </w:rPr>
        <w:t>3. MQ-137</w:t>
      </w:r>
    </w:p>
    <w:p w14:paraId="1283889C" w14:textId="77777777" w:rsidR="008A6D42" w:rsidRDefault="008A6D42">
      <w:pPr>
        <w:rPr>
          <w:sz w:val="24"/>
          <w:szCs w:val="24"/>
        </w:rPr>
      </w:pPr>
    </w:p>
    <w:p w14:paraId="7BE18B72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lastRenderedPageBreak/>
        <w:t>Same as MQ-136:</w:t>
      </w:r>
    </w:p>
    <w:p w14:paraId="16AF9FDC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| Heater Voltage | 5V |</w:t>
      </w:r>
      <w:r w:rsidRPr="008A6D42">
        <w:rPr>
          <w:sz w:val="24"/>
          <w:szCs w:val="24"/>
          <w:lang w:val="en-IN"/>
        </w:rPr>
        <w:br/>
        <w:t>| Heater Current | ~150 mA |</w:t>
      </w:r>
      <w:r w:rsidRPr="008A6D42">
        <w:rPr>
          <w:sz w:val="24"/>
          <w:szCs w:val="24"/>
          <w:lang w:val="en-IN"/>
        </w:rPr>
        <w:br/>
        <w:t>| Power | ~0.75 W |</w:t>
      </w:r>
    </w:p>
    <w:p w14:paraId="6A946FBE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Total MQ heater current:</w:t>
      </w:r>
    </w:p>
    <w:p w14:paraId="5B8FCE66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sz w:val="24"/>
          <w:szCs w:val="24"/>
          <w:lang w:val="en-IN"/>
        </w:rPr>
        <w:t>🔥</w:t>
      </w:r>
      <w:r w:rsidRPr="008A6D42">
        <w:rPr>
          <w:sz w:val="24"/>
          <w:szCs w:val="24"/>
          <w:lang w:val="en-IN"/>
        </w:rPr>
        <w:t xml:space="preserve"> 300 mA @ 5V</w:t>
      </w:r>
      <w:r w:rsidRPr="008A6D42">
        <w:rPr>
          <w:sz w:val="24"/>
          <w:szCs w:val="24"/>
          <w:lang w:val="en-IN"/>
        </w:rPr>
        <w:br/>
      </w:r>
      <w:r w:rsidRPr="008A6D42">
        <w:rPr>
          <w:rFonts w:ascii="Segoe UI Emoji" w:hAnsi="Segoe UI Emoji" w:cs="Segoe UI Emoji"/>
          <w:sz w:val="24"/>
          <w:szCs w:val="24"/>
          <w:lang w:val="en-IN"/>
        </w:rPr>
        <w:t>🔥</w:t>
      </w:r>
      <w:r w:rsidRPr="008A6D42">
        <w:rPr>
          <w:sz w:val="24"/>
          <w:szCs w:val="24"/>
          <w:lang w:val="en-IN"/>
        </w:rPr>
        <w:t xml:space="preserve"> 1.5W combined</w:t>
      </w:r>
    </w:p>
    <w:p w14:paraId="72688638" w14:textId="77777777" w:rsidR="008A6D42" w:rsidRDefault="008A6D42">
      <w:pPr>
        <w:rPr>
          <w:sz w:val="24"/>
          <w:szCs w:val="24"/>
        </w:rPr>
      </w:pPr>
    </w:p>
    <w:p w14:paraId="0A511499" w14:textId="5DA44D0B" w:rsidR="008A6D42" w:rsidRDefault="008A6D42">
      <w:pPr>
        <w:rPr>
          <w:sz w:val="24"/>
          <w:szCs w:val="24"/>
        </w:rPr>
      </w:pPr>
      <w:r w:rsidRPr="008A6D42">
        <w:rPr>
          <w:sz w:val="24"/>
          <w:szCs w:val="24"/>
        </w:rPr>
        <w:t>4. CCS811</w:t>
      </w:r>
      <w:r>
        <w:rPr>
          <w:sz w:val="24"/>
          <w:szCs w:val="24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320"/>
      </w:tblGrid>
      <w:tr w:rsidR="008A6D42" w:rsidRPr="008A6D42" w14:paraId="1C37E562" w14:textId="77777777" w:rsidTr="008A6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835DC" w14:textId="77777777" w:rsidR="008A6D42" w:rsidRPr="008A6D42" w:rsidRDefault="008A6D42" w:rsidP="008A6D4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A6D42">
              <w:rPr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A871B87" w14:textId="77777777" w:rsidR="008A6D42" w:rsidRPr="008A6D42" w:rsidRDefault="008A6D42" w:rsidP="008A6D4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A6D42">
              <w:rPr>
                <w:b/>
                <w:bCs/>
                <w:sz w:val="24"/>
                <w:szCs w:val="24"/>
                <w:lang w:val="en-IN"/>
              </w:rPr>
              <w:t>Value</w:t>
            </w:r>
          </w:p>
        </w:tc>
      </w:tr>
      <w:tr w:rsidR="008A6D42" w:rsidRPr="008A6D42" w14:paraId="3A898312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A430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Operating Voltage</w:t>
            </w:r>
          </w:p>
        </w:tc>
        <w:tc>
          <w:tcPr>
            <w:tcW w:w="0" w:type="auto"/>
            <w:vAlign w:val="center"/>
            <w:hideMark/>
          </w:tcPr>
          <w:p w14:paraId="4E129922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3.3V</w:t>
            </w:r>
          </w:p>
        </w:tc>
      </w:tr>
      <w:tr w:rsidR="008A6D42" w:rsidRPr="008A6D42" w14:paraId="7078EC67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1B96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Active Current</w:t>
            </w:r>
          </w:p>
        </w:tc>
        <w:tc>
          <w:tcPr>
            <w:tcW w:w="0" w:type="auto"/>
            <w:vAlign w:val="center"/>
            <w:hideMark/>
          </w:tcPr>
          <w:p w14:paraId="760D1F5B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~15–20 mA</w:t>
            </w:r>
          </w:p>
        </w:tc>
      </w:tr>
      <w:tr w:rsidR="008A6D42" w:rsidRPr="008A6D42" w14:paraId="66620D4B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1F7B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Idle Mode</w:t>
            </w:r>
          </w:p>
        </w:tc>
        <w:tc>
          <w:tcPr>
            <w:tcW w:w="0" w:type="auto"/>
            <w:vAlign w:val="center"/>
            <w:hideMark/>
          </w:tcPr>
          <w:p w14:paraId="544E9975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~1 mA</w:t>
            </w:r>
          </w:p>
        </w:tc>
      </w:tr>
    </w:tbl>
    <w:p w14:paraId="3211872B" w14:textId="77777777" w:rsidR="008A6D42" w:rsidRDefault="008A6D42" w:rsidP="008A6D42">
      <w:pPr>
        <w:jc w:val="center"/>
        <w:rPr>
          <w:sz w:val="24"/>
          <w:szCs w:val="24"/>
        </w:rPr>
      </w:pPr>
    </w:p>
    <w:p w14:paraId="48571158" w14:textId="77777777" w:rsidR="008A6D42" w:rsidRDefault="008A6D42" w:rsidP="008A6D42">
      <w:pPr>
        <w:jc w:val="center"/>
        <w:rPr>
          <w:sz w:val="24"/>
          <w:szCs w:val="24"/>
        </w:rPr>
      </w:pPr>
    </w:p>
    <w:p w14:paraId="27F85DB1" w14:textId="77777777" w:rsidR="008A6D42" w:rsidRDefault="008A6D42" w:rsidP="008A6D42">
      <w:pPr>
        <w:rPr>
          <w:b/>
          <w:bCs/>
          <w:sz w:val="24"/>
          <w:szCs w:val="24"/>
          <w:lang w:val="en-IN"/>
        </w:rPr>
      </w:pPr>
    </w:p>
    <w:p w14:paraId="6F395F0E" w14:textId="77777777" w:rsidR="008A6D42" w:rsidRDefault="008A6D42" w:rsidP="008A6D42">
      <w:pPr>
        <w:rPr>
          <w:b/>
          <w:bCs/>
          <w:sz w:val="24"/>
          <w:szCs w:val="24"/>
          <w:lang w:val="en-IN"/>
        </w:rPr>
      </w:pPr>
    </w:p>
    <w:p w14:paraId="398A81E5" w14:textId="77777777" w:rsidR="008A6D42" w:rsidRDefault="008A6D42" w:rsidP="008A6D42">
      <w:pPr>
        <w:rPr>
          <w:b/>
          <w:bCs/>
          <w:sz w:val="24"/>
          <w:szCs w:val="24"/>
          <w:lang w:val="en-IN"/>
        </w:rPr>
      </w:pPr>
    </w:p>
    <w:p w14:paraId="2838DBF8" w14:textId="77777777" w:rsidR="008A6D42" w:rsidRDefault="008A6D42" w:rsidP="008A6D42">
      <w:pPr>
        <w:rPr>
          <w:b/>
          <w:bCs/>
          <w:sz w:val="24"/>
          <w:szCs w:val="24"/>
          <w:lang w:val="en-IN"/>
        </w:rPr>
      </w:pPr>
    </w:p>
    <w:p w14:paraId="5AD05BA0" w14:textId="77777777" w:rsidR="008A6D42" w:rsidRDefault="008A6D42" w:rsidP="008A6D42">
      <w:pPr>
        <w:rPr>
          <w:b/>
          <w:bCs/>
          <w:sz w:val="24"/>
          <w:szCs w:val="24"/>
          <w:lang w:val="en-IN"/>
        </w:rPr>
      </w:pPr>
    </w:p>
    <w:p w14:paraId="77DE2A8B" w14:textId="77777777" w:rsidR="008A6D42" w:rsidRDefault="008A6D42" w:rsidP="008A6D42">
      <w:pPr>
        <w:rPr>
          <w:b/>
          <w:bCs/>
          <w:sz w:val="24"/>
          <w:szCs w:val="24"/>
          <w:lang w:val="en-IN"/>
        </w:rPr>
      </w:pPr>
    </w:p>
    <w:p w14:paraId="70BFEC5C" w14:textId="77777777" w:rsidR="008A6D42" w:rsidRDefault="008A6D42" w:rsidP="008A6D42">
      <w:pPr>
        <w:rPr>
          <w:b/>
          <w:bCs/>
          <w:sz w:val="24"/>
          <w:szCs w:val="24"/>
          <w:lang w:val="en-IN"/>
        </w:rPr>
      </w:pPr>
    </w:p>
    <w:p w14:paraId="38ADC7F1" w14:textId="77777777" w:rsidR="008A6D42" w:rsidRDefault="008A6D42" w:rsidP="008A6D42">
      <w:pPr>
        <w:rPr>
          <w:b/>
          <w:bCs/>
          <w:sz w:val="24"/>
          <w:szCs w:val="24"/>
          <w:lang w:val="en-IN"/>
        </w:rPr>
      </w:pPr>
    </w:p>
    <w:p w14:paraId="37209EE5" w14:textId="0DDB7F42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b/>
          <w:bCs/>
          <w:sz w:val="24"/>
          <w:szCs w:val="24"/>
          <w:lang w:val="en-IN"/>
        </w:rPr>
        <w:t>BASELINE TOTAL POWER (No Sleep)</w:t>
      </w:r>
    </w:p>
    <w:p w14:paraId="797C95BF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b/>
          <w:bCs/>
          <w:sz w:val="24"/>
          <w:szCs w:val="24"/>
          <w:lang w:val="en-IN"/>
        </w:rPr>
        <w:lastRenderedPageBreak/>
        <w:t>Continuous Operation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958"/>
      </w:tblGrid>
      <w:tr w:rsidR="008A6D42" w:rsidRPr="008A6D42" w14:paraId="404CED67" w14:textId="77777777" w:rsidTr="008A6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9C96E" w14:textId="77777777" w:rsidR="008A6D42" w:rsidRPr="008A6D42" w:rsidRDefault="008A6D42" w:rsidP="008A6D4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A6D42">
              <w:rPr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016358" w14:textId="77777777" w:rsidR="008A6D42" w:rsidRPr="008A6D42" w:rsidRDefault="008A6D42" w:rsidP="008A6D4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A6D42">
              <w:rPr>
                <w:b/>
                <w:bCs/>
                <w:sz w:val="24"/>
                <w:szCs w:val="24"/>
                <w:lang w:val="en-IN"/>
              </w:rPr>
              <w:t>Current</w:t>
            </w:r>
          </w:p>
        </w:tc>
      </w:tr>
      <w:tr w:rsidR="008A6D42" w:rsidRPr="008A6D42" w14:paraId="48B7D320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585D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 xml:space="preserve">ESP32 </w:t>
            </w:r>
            <w:proofErr w:type="spellStart"/>
            <w:r w:rsidRPr="008A6D42">
              <w:rPr>
                <w:sz w:val="24"/>
                <w:szCs w:val="24"/>
                <w:lang w:val="en-IN"/>
              </w:rPr>
              <w:t>WiFi</w:t>
            </w:r>
            <w:proofErr w:type="spellEnd"/>
            <w:r w:rsidRPr="008A6D42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A6D42">
              <w:rPr>
                <w:sz w:val="24"/>
                <w:szCs w:val="24"/>
                <w:lang w:val="en-IN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6E0B8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80 mA</w:t>
            </w:r>
          </w:p>
        </w:tc>
      </w:tr>
      <w:tr w:rsidR="008A6D42" w:rsidRPr="008A6D42" w14:paraId="5D8CE474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5C20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MQ-136</w:t>
            </w:r>
          </w:p>
        </w:tc>
        <w:tc>
          <w:tcPr>
            <w:tcW w:w="0" w:type="auto"/>
            <w:vAlign w:val="center"/>
            <w:hideMark/>
          </w:tcPr>
          <w:p w14:paraId="4D7A07DF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150 mA</w:t>
            </w:r>
          </w:p>
        </w:tc>
      </w:tr>
      <w:tr w:rsidR="008A6D42" w:rsidRPr="008A6D42" w14:paraId="3FF7C29F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2C4F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MQ-137</w:t>
            </w:r>
          </w:p>
        </w:tc>
        <w:tc>
          <w:tcPr>
            <w:tcW w:w="0" w:type="auto"/>
            <w:vAlign w:val="center"/>
            <w:hideMark/>
          </w:tcPr>
          <w:p w14:paraId="0A2170F9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150 mA</w:t>
            </w:r>
          </w:p>
        </w:tc>
      </w:tr>
      <w:tr w:rsidR="008A6D42" w:rsidRPr="008A6D42" w14:paraId="4237ED4B" w14:textId="77777777" w:rsidTr="008A6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1BA7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CCS811</w:t>
            </w:r>
          </w:p>
        </w:tc>
        <w:tc>
          <w:tcPr>
            <w:tcW w:w="0" w:type="auto"/>
            <w:vAlign w:val="center"/>
            <w:hideMark/>
          </w:tcPr>
          <w:p w14:paraId="491B9535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20 mA</w:t>
            </w:r>
          </w:p>
        </w:tc>
      </w:tr>
    </w:tbl>
    <w:p w14:paraId="76972452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b/>
          <w:bCs/>
          <w:sz w:val="24"/>
          <w:szCs w:val="24"/>
          <w:lang w:val="en-IN"/>
        </w:rPr>
        <w:t>Total ≈ 400 mA</w:t>
      </w:r>
    </w:p>
    <w:p w14:paraId="1F5941F8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4FD4786B">
          <v:rect id="_x0000_i1109" style="width:0;height:1.5pt" o:hralign="center" o:hrstd="t" o:hr="t" fillcolor="#a0a0a0" stroked="f"/>
        </w:pict>
      </w:r>
    </w:p>
    <w:p w14:paraId="3E449B63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🔋</w:t>
      </w:r>
      <w:r w:rsidRPr="008A6D42">
        <w:rPr>
          <w:b/>
          <w:bCs/>
          <w:sz w:val="24"/>
          <w:szCs w:val="24"/>
          <w:lang w:val="en-IN"/>
        </w:rPr>
        <w:t xml:space="preserve"> Weekly Requirement (No Sleep)</w:t>
      </w:r>
    </w:p>
    <w:p w14:paraId="690A0C10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 xml:space="preserve">400 mA × 168 hours = 67,200 </w:t>
      </w:r>
      <w:proofErr w:type="spellStart"/>
      <w:r w:rsidRPr="008A6D42">
        <w:rPr>
          <w:sz w:val="24"/>
          <w:szCs w:val="24"/>
          <w:lang w:val="en-IN"/>
        </w:rPr>
        <w:t>mAh</w:t>
      </w:r>
      <w:proofErr w:type="spellEnd"/>
    </w:p>
    <w:p w14:paraId="417DBF9E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8A6D42">
        <w:rPr>
          <w:sz w:val="24"/>
          <w:szCs w:val="24"/>
          <w:lang w:val="en-IN"/>
        </w:rPr>
        <w:t xml:space="preserve"> Requires ~67 Ah battery</w:t>
      </w:r>
      <w:r w:rsidRPr="008A6D42">
        <w:rPr>
          <w:sz w:val="24"/>
          <w:szCs w:val="24"/>
          <w:lang w:val="en-IN"/>
        </w:rPr>
        <w:br/>
      </w:r>
      <w:r w:rsidRPr="008A6D42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8A6D42">
        <w:rPr>
          <w:sz w:val="24"/>
          <w:szCs w:val="24"/>
          <w:lang w:val="en-IN"/>
        </w:rPr>
        <w:t xml:space="preserve"> Completely impractical</w:t>
      </w:r>
    </w:p>
    <w:p w14:paraId="102CE944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251C76D1">
          <v:rect id="_x0000_i1110" style="width:0;height:1.5pt" o:hralign="center" o:hrstd="t" o:hr="t" fillcolor="#a0a0a0" stroked="f"/>
        </w:pict>
      </w:r>
    </w:p>
    <w:p w14:paraId="25FD9984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💤</w:t>
      </w:r>
      <w:r w:rsidRPr="008A6D42">
        <w:rPr>
          <w:b/>
          <w:bCs/>
          <w:sz w:val="24"/>
          <w:szCs w:val="24"/>
          <w:lang w:val="en-IN"/>
        </w:rPr>
        <w:t xml:space="preserve"> 2️</w:t>
      </w:r>
      <w:r w:rsidRPr="008A6D4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A6D42">
        <w:rPr>
          <w:b/>
          <w:bCs/>
          <w:sz w:val="24"/>
          <w:szCs w:val="24"/>
          <w:lang w:val="en-IN"/>
        </w:rPr>
        <w:t xml:space="preserve"> Scenario A — Sleep Every 10 Minutes</w:t>
      </w:r>
    </w:p>
    <w:p w14:paraId="0CF71F31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b/>
          <w:bCs/>
          <w:sz w:val="24"/>
          <w:szCs w:val="24"/>
          <w:lang w:val="en-IN"/>
        </w:rPr>
        <w:t>Assumptions</w:t>
      </w:r>
    </w:p>
    <w:p w14:paraId="7F746427" w14:textId="77777777" w:rsidR="008A6D42" w:rsidRPr="008A6D42" w:rsidRDefault="008A6D42" w:rsidP="008A6D42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Wake time = 2 minutes</w:t>
      </w:r>
    </w:p>
    <w:p w14:paraId="2F3325B4" w14:textId="77777777" w:rsidR="008A6D42" w:rsidRPr="008A6D42" w:rsidRDefault="008A6D42" w:rsidP="008A6D42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Sleep time = 8 minutes</w:t>
      </w:r>
    </w:p>
    <w:p w14:paraId="583A35D8" w14:textId="77777777" w:rsidR="008A6D42" w:rsidRPr="008A6D42" w:rsidRDefault="008A6D42" w:rsidP="008A6D42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Total cycle = 10 minutes</w:t>
      </w:r>
    </w:p>
    <w:p w14:paraId="4C3075F0" w14:textId="77777777" w:rsidR="008A6D42" w:rsidRPr="008A6D42" w:rsidRDefault="008A6D42" w:rsidP="008A6D42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6 cycles per hour</w:t>
      </w:r>
    </w:p>
    <w:p w14:paraId="7A294330" w14:textId="77777777" w:rsidR="008A6D42" w:rsidRPr="008A6D42" w:rsidRDefault="008A6D42" w:rsidP="008A6D42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144 cycles per day</w:t>
      </w:r>
    </w:p>
    <w:p w14:paraId="1C0381D3" w14:textId="77777777" w:rsidR="008A6D42" w:rsidRPr="008A6D42" w:rsidRDefault="008A6D42" w:rsidP="008A6D42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1008 cycles per week</w:t>
      </w:r>
    </w:p>
    <w:p w14:paraId="4D983905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5006F083">
          <v:rect id="_x0000_i1111" style="width:0;height:1.5pt" o:hralign="center" o:hrstd="t" o:hr="t" fillcolor="#a0a0a0" stroked="f"/>
        </w:pict>
      </w:r>
    </w:p>
    <w:p w14:paraId="63D04596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A6D42">
        <w:rPr>
          <w:b/>
          <w:bCs/>
          <w:sz w:val="24"/>
          <w:szCs w:val="24"/>
          <w:lang w:val="en-IN"/>
        </w:rPr>
        <w:t xml:space="preserve"> Active Period Current</w:t>
      </w:r>
    </w:p>
    <w:p w14:paraId="480A845A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lastRenderedPageBreak/>
        <w:t>~400 mA</w:t>
      </w:r>
      <w:r w:rsidRPr="008A6D42">
        <w:rPr>
          <w:sz w:val="24"/>
          <w:szCs w:val="24"/>
          <w:lang w:val="en-IN"/>
        </w:rPr>
        <w:br/>
        <w:t>Duration = 2 min = 0.033 hr</w:t>
      </w:r>
    </w:p>
    <w:p w14:paraId="56844A02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Energy per cycle:</w:t>
      </w:r>
    </w:p>
    <w:p w14:paraId="2C181C59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 xml:space="preserve">400 × 0.033 = 13.2 </w:t>
      </w:r>
      <w:proofErr w:type="spellStart"/>
      <w:r w:rsidRPr="008A6D42">
        <w:rPr>
          <w:sz w:val="24"/>
          <w:szCs w:val="24"/>
          <w:lang w:val="en-IN"/>
        </w:rPr>
        <w:t>mAh</w:t>
      </w:r>
      <w:proofErr w:type="spellEnd"/>
    </w:p>
    <w:p w14:paraId="34045235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3545C175">
          <v:rect id="_x0000_i1112" style="width:0;height:1.5pt" o:hralign="center" o:hrstd="t" o:hr="t" fillcolor="#a0a0a0" stroked="f"/>
        </w:pict>
      </w:r>
    </w:p>
    <w:p w14:paraId="24D286DC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A6D42">
        <w:rPr>
          <w:b/>
          <w:bCs/>
          <w:sz w:val="24"/>
          <w:szCs w:val="24"/>
          <w:lang w:val="en-IN"/>
        </w:rPr>
        <w:t xml:space="preserve"> Weekly Active Consumption</w:t>
      </w:r>
    </w:p>
    <w:p w14:paraId="3B8C63F7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 xml:space="preserve">13.2 × 1008 cycles = 13,305 </w:t>
      </w:r>
      <w:proofErr w:type="spellStart"/>
      <w:r w:rsidRPr="008A6D42">
        <w:rPr>
          <w:sz w:val="24"/>
          <w:szCs w:val="24"/>
          <w:lang w:val="en-IN"/>
        </w:rPr>
        <w:t>mAh</w:t>
      </w:r>
      <w:proofErr w:type="spellEnd"/>
    </w:p>
    <w:p w14:paraId="13E3BD7F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501B869C">
          <v:rect id="_x0000_i1113" style="width:0;height:1.5pt" o:hralign="center" o:hrstd="t" o:hr="t" fillcolor="#a0a0a0" stroked="f"/>
        </w:pict>
      </w:r>
    </w:p>
    <w:p w14:paraId="22E95E8C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A6D42">
        <w:rPr>
          <w:b/>
          <w:bCs/>
          <w:sz w:val="24"/>
          <w:szCs w:val="24"/>
          <w:lang w:val="en-IN"/>
        </w:rPr>
        <w:t xml:space="preserve"> Deep Sleep Consumption</w:t>
      </w:r>
    </w:p>
    <w:p w14:paraId="6DDCD72E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ESP32 deep sleep = 0.02 mA</w:t>
      </w:r>
      <w:r w:rsidRPr="008A6D42">
        <w:rPr>
          <w:sz w:val="24"/>
          <w:szCs w:val="24"/>
          <w:lang w:val="en-IN"/>
        </w:rPr>
        <w:br/>
        <w:t>Sleep time per cycle = 8 min</w:t>
      </w:r>
      <w:r w:rsidRPr="008A6D42">
        <w:rPr>
          <w:sz w:val="24"/>
          <w:szCs w:val="24"/>
          <w:lang w:val="en-IN"/>
        </w:rPr>
        <w:br/>
        <w:t>Total sleep hours per week:</w:t>
      </w:r>
    </w:p>
    <w:p w14:paraId="4C37F400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(8/60) × 1008 = 134.4 hours</w:t>
      </w:r>
    </w:p>
    <w:p w14:paraId="19987A3F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Energy:</w:t>
      </w:r>
    </w:p>
    <w:p w14:paraId="099678FD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 xml:space="preserve">0.02 × 134.4 ≈ 2.7 </w:t>
      </w:r>
      <w:proofErr w:type="spellStart"/>
      <w:r w:rsidRPr="008A6D42">
        <w:rPr>
          <w:sz w:val="24"/>
          <w:szCs w:val="24"/>
          <w:lang w:val="en-IN"/>
        </w:rPr>
        <w:t>mAh</w:t>
      </w:r>
      <w:proofErr w:type="spellEnd"/>
    </w:p>
    <w:p w14:paraId="6CAC3AEE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Negligible.</w:t>
      </w:r>
    </w:p>
    <w:p w14:paraId="265D9F12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4B07F818">
          <v:rect id="_x0000_i1114" style="width:0;height:1.5pt" o:hralign="center" o:hrstd="t" o:hr="t" fillcolor="#a0a0a0" stroked="f"/>
        </w:pict>
      </w:r>
    </w:p>
    <w:p w14:paraId="70AC2A83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8A6D42">
        <w:rPr>
          <w:b/>
          <w:bCs/>
          <w:sz w:val="24"/>
          <w:szCs w:val="24"/>
          <w:lang w:val="en-IN"/>
        </w:rPr>
        <w:t xml:space="preserve"> Total Weekly Requirement (10-minute interval)</w:t>
      </w:r>
    </w:p>
    <w:p w14:paraId="17E7CD8B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 xml:space="preserve">≈ 13,305 </w:t>
      </w:r>
      <w:proofErr w:type="spellStart"/>
      <w:r w:rsidRPr="008A6D42">
        <w:rPr>
          <w:sz w:val="24"/>
          <w:szCs w:val="24"/>
          <w:lang w:val="en-IN"/>
        </w:rPr>
        <w:t>mAh</w:t>
      </w:r>
      <w:proofErr w:type="spellEnd"/>
      <w:r w:rsidRPr="008A6D42">
        <w:rPr>
          <w:sz w:val="24"/>
          <w:szCs w:val="24"/>
          <w:lang w:val="en-IN"/>
        </w:rPr>
        <w:br/>
        <w:t>Add 20% overhead:</w:t>
      </w:r>
    </w:p>
    <w:p w14:paraId="32C4FAFB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sz w:val="24"/>
          <w:szCs w:val="24"/>
          <w:lang w:val="en-IN"/>
        </w:rPr>
        <w:t>🔋</w:t>
      </w:r>
      <w:r w:rsidRPr="008A6D42">
        <w:rPr>
          <w:sz w:val="24"/>
          <w:szCs w:val="24"/>
          <w:lang w:val="en-IN"/>
        </w:rPr>
        <w:t xml:space="preserve"> ~16,000 </w:t>
      </w:r>
      <w:proofErr w:type="spellStart"/>
      <w:r w:rsidRPr="008A6D42">
        <w:rPr>
          <w:sz w:val="24"/>
          <w:szCs w:val="24"/>
          <w:lang w:val="en-IN"/>
        </w:rPr>
        <w:t>mAh</w:t>
      </w:r>
      <w:proofErr w:type="spellEnd"/>
      <w:r w:rsidRPr="008A6D42">
        <w:rPr>
          <w:sz w:val="24"/>
          <w:szCs w:val="24"/>
          <w:lang w:val="en-IN"/>
        </w:rPr>
        <w:t xml:space="preserve"> required</w:t>
      </w:r>
    </w:p>
    <w:p w14:paraId="49DD2C7A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0BC5A05E">
          <v:rect id="_x0000_i1115" style="width:0;height:1.5pt" o:hralign="center" o:hrstd="t" o:hr="t" fillcolor="#a0a0a0" stroked="f"/>
        </w:pict>
      </w:r>
    </w:p>
    <w:p w14:paraId="45000E20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💤</w:t>
      </w:r>
      <w:r w:rsidRPr="008A6D42">
        <w:rPr>
          <w:b/>
          <w:bCs/>
          <w:sz w:val="24"/>
          <w:szCs w:val="24"/>
          <w:lang w:val="en-IN"/>
        </w:rPr>
        <w:t xml:space="preserve"> 3️</w:t>
      </w:r>
      <w:r w:rsidRPr="008A6D4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8A6D42">
        <w:rPr>
          <w:b/>
          <w:bCs/>
          <w:sz w:val="24"/>
          <w:szCs w:val="24"/>
          <w:lang w:val="en-IN"/>
        </w:rPr>
        <w:t xml:space="preserve"> Scenario B — Sleep Every 2 Hours</w:t>
      </w:r>
    </w:p>
    <w:p w14:paraId="2E2AB83E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b/>
          <w:bCs/>
          <w:sz w:val="24"/>
          <w:szCs w:val="24"/>
          <w:lang w:val="en-IN"/>
        </w:rPr>
        <w:t>Assumptions</w:t>
      </w:r>
    </w:p>
    <w:p w14:paraId="37EAFB77" w14:textId="77777777" w:rsidR="008A6D42" w:rsidRPr="008A6D42" w:rsidRDefault="008A6D42" w:rsidP="008A6D42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Wake time = 2 minutes</w:t>
      </w:r>
    </w:p>
    <w:p w14:paraId="4CBDCF02" w14:textId="77777777" w:rsidR="008A6D42" w:rsidRPr="008A6D42" w:rsidRDefault="008A6D42" w:rsidP="008A6D42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Sleep time = 118 minutes</w:t>
      </w:r>
    </w:p>
    <w:p w14:paraId="28BB6435" w14:textId="77777777" w:rsidR="008A6D42" w:rsidRPr="008A6D42" w:rsidRDefault="008A6D42" w:rsidP="008A6D42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lastRenderedPageBreak/>
        <w:t>12 cycles per day</w:t>
      </w:r>
    </w:p>
    <w:p w14:paraId="38000EFC" w14:textId="77777777" w:rsidR="008A6D42" w:rsidRPr="008A6D42" w:rsidRDefault="008A6D42" w:rsidP="008A6D42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84 cycles per week</w:t>
      </w:r>
    </w:p>
    <w:p w14:paraId="754BA931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37A5DBFD">
          <v:rect id="_x0000_i1116" style="width:0;height:1.5pt" o:hralign="center" o:hrstd="t" o:hr="t" fillcolor="#a0a0a0" stroked="f"/>
        </w:pict>
      </w:r>
    </w:p>
    <w:p w14:paraId="72A6C039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A6D42">
        <w:rPr>
          <w:b/>
          <w:bCs/>
          <w:sz w:val="24"/>
          <w:szCs w:val="24"/>
          <w:lang w:val="en-IN"/>
        </w:rPr>
        <w:t xml:space="preserve"> Energy Per Cycle</w:t>
      </w:r>
    </w:p>
    <w:p w14:paraId="02293BA1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Same as before:</w:t>
      </w:r>
    </w:p>
    <w:p w14:paraId="02E138C7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 xml:space="preserve">400 mA × 0.033 hr = 13.2 </w:t>
      </w:r>
      <w:proofErr w:type="spellStart"/>
      <w:r w:rsidRPr="008A6D42">
        <w:rPr>
          <w:sz w:val="24"/>
          <w:szCs w:val="24"/>
          <w:lang w:val="en-IN"/>
        </w:rPr>
        <w:t>mAh</w:t>
      </w:r>
      <w:proofErr w:type="spellEnd"/>
    </w:p>
    <w:p w14:paraId="154BE0FF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70F54855">
          <v:rect id="_x0000_i1117" style="width:0;height:1.5pt" o:hralign="center" o:hrstd="t" o:hr="t" fillcolor="#a0a0a0" stroked="f"/>
        </w:pict>
      </w:r>
    </w:p>
    <w:p w14:paraId="1B0351AE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A6D42">
        <w:rPr>
          <w:b/>
          <w:bCs/>
          <w:sz w:val="24"/>
          <w:szCs w:val="24"/>
          <w:lang w:val="en-IN"/>
        </w:rPr>
        <w:t xml:space="preserve"> Weekly Active Consumption</w:t>
      </w:r>
    </w:p>
    <w:p w14:paraId="69613128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 xml:space="preserve">13.2 × 84 = 1108.8 </w:t>
      </w:r>
      <w:proofErr w:type="spellStart"/>
      <w:r w:rsidRPr="008A6D42">
        <w:rPr>
          <w:sz w:val="24"/>
          <w:szCs w:val="24"/>
          <w:lang w:val="en-IN"/>
        </w:rPr>
        <w:t>mAh</w:t>
      </w:r>
      <w:proofErr w:type="spellEnd"/>
    </w:p>
    <w:p w14:paraId="50A7B4F4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0CE4D367">
          <v:rect id="_x0000_i1118" style="width:0;height:1.5pt" o:hralign="center" o:hrstd="t" o:hr="t" fillcolor="#a0a0a0" stroked="f"/>
        </w:pict>
      </w:r>
    </w:p>
    <w:p w14:paraId="4CD5E449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8A6D42">
        <w:rPr>
          <w:b/>
          <w:bCs/>
          <w:sz w:val="24"/>
          <w:szCs w:val="24"/>
          <w:lang w:val="en-IN"/>
        </w:rPr>
        <w:t xml:space="preserve"> Deep Sleep Energy</w:t>
      </w:r>
    </w:p>
    <w:p w14:paraId="44A390B9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Sleep hours per week:</w:t>
      </w:r>
    </w:p>
    <w:p w14:paraId="51F3D8A1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(118/60) × 84 = 165.2 hours</w:t>
      </w:r>
    </w:p>
    <w:p w14:paraId="12CA8703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Energy:</w:t>
      </w:r>
    </w:p>
    <w:p w14:paraId="7EAA2E7D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 xml:space="preserve">0.02 × 165.2 ≈ 3.3 </w:t>
      </w:r>
      <w:proofErr w:type="spellStart"/>
      <w:r w:rsidRPr="008A6D42">
        <w:rPr>
          <w:sz w:val="24"/>
          <w:szCs w:val="24"/>
          <w:lang w:val="en-IN"/>
        </w:rPr>
        <w:t>mAh</w:t>
      </w:r>
      <w:proofErr w:type="spellEnd"/>
    </w:p>
    <w:p w14:paraId="61C67EA6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Negligible.</w:t>
      </w:r>
    </w:p>
    <w:p w14:paraId="16F58F48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418EC6E6">
          <v:rect id="_x0000_i1119" style="width:0;height:1.5pt" o:hralign="center" o:hrstd="t" o:hr="t" fillcolor="#a0a0a0" stroked="f"/>
        </w:pict>
      </w:r>
    </w:p>
    <w:p w14:paraId="658682FD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8A6D42">
        <w:rPr>
          <w:b/>
          <w:bCs/>
          <w:sz w:val="24"/>
          <w:szCs w:val="24"/>
          <w:lang w:val="en-IN"/>
        </w:rPr>
        <w:t xml:space="preserve"> Total Weekly Requirement (2-hour interval)</w:t>
      </w:r>
    </w:p>
    <w:p w14:paraId="745C08D6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 xml:space="preserve">≈ 1112 </w:t>
      </w:r>
      <w:proofErr w:type="spellStart"/>
      <w:r w:rsidRPr="008A6D42">
        <w:rPr>
          <w:sz w:val="24"/>
          <w:szCs w:val="24"/>
          <w:lang w:val="en-IN"/>
        </w:rPr>
        <w:t>mAh</w:t>
      </w:r>
      <w:proofErr w:type="spellEnd"/>
      <w:r w:rsidRPr="008A6D42">
        <w:rPr>
          <w:sz w:val="24"/>
          <w:szCs w:val="24"/>
          <w:lang w:val="en-IN"/>
        </w:rPr>
        <w:br/>
        <w:t>Add 20% safety:</w:t>
      </w:r>
    </w:p>
    <w:p w14:paraId="09CBED49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sz w:val="24"/>
          <w:szCs w:val="24"/>
          <w:lang w:val="en-IN"/>
        </w:rPr>
        <w:t>🔋</w:t>
      </w:r>
      <w:r w:rsidRPr="008A6D42">
        <w:rPr>
          <w:sz w:val="24"/>
          <w:szCs w:val="24"/>
          <w:lang w:val="en-IN"/>
        </w:rPr>
        <w:t xml:space="preserve"> ~1350–1500 </w:t>
      </w:r>
      <w:proofErr w:type="spellStart"/>
      <w:r w:rsidRPr="008A6D42">
        <w:rPr>
          <w:sz w:val="24"/>
          <w:szCs w:val="24"/>
          <w:lang w:val="en-IN"/>
        </w:rPr>
        <w:t>mAh</w:t>
      </w:r>
      <w:proofErr w:type="spellEnd"/>
      <w:r w:rsidRPr="008A6D42">
        <w:rPr>
          <w:sz w:val="24"/>
          <w:szCs w:val="24"/>
          <w:lang w:val="en-IN"/>
        </w:rPr>
        <w:t xml:space="preserve"> required</w:t>
      </w:r>
    </w:p>
    <w:p w14:paraId="6F5AC097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1D712D0A">
          <v:rect id="_x0000_i1120" style="width:0;height:1.5pt" o:hralign="center" o:hrstd="t" o:hr="t" fillcolor="#a0a0a0" stroked="f"/>
        </w:pict>
      </w:r>
    </w:p>
    <w:p w14:paraId="079B4E1B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📊</w:t>
      </w:r>
      <w:r w:rsidRPr="008A6D42">
        <w:rPr>
          <w:b/>
          <w:bCs/>
          <w:sz w:val="24"/>
          <w:szCs w:val="24"/>
          <w:lang w:val="en-IN"/>
        </w:rPr>
        <w:t xml:space="preserve"> Final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416"/>
        <w:gridCol w:w="2603"/>
      </w:tblGrid>
      <w:tr w:rsidR="008A6D42" w:rsidRPr="008A6D42" w14:paraId="65451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00EFD" w14:textId="77777777" w:rsidR="008A6D42" w:rsidRPr="008A6D42" w:rsidRDefault="008A6D42" w:rsidP="008A6D4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A6D42">
              <w:rPr>
                <w:b/>
                <w:bCs/>
                <w:sz w:val="24"/>
                <w:szCs w:val="24"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F1BEE0E" w14:textId="77777777" w:rsidR="008A6D42" w:rsidRPr="008A6D42" w:rsidRDefault="008A6D42" w:rsidP="008A6D4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A6D42">
              <w:rPr>
                <w:b/>
                <w:bCs/>
                <w:sz w:val="24"/>
                <w:szCs w:val="24"/>
                <w:lang w:val="en-IN"/>
              </w:rPr>
              <w:t>Weekly Consumption</w:t>
            </w:r>
          </w:p>
        </w:tc>
        <w:tc>
          <w:tcPr>
            <w:tcW w:w="0" w:type="auto"/>
            <w:vAlign w:val="center"/>
            <w:hideMark/>
          </w:tcPr>
          <w:p w14:paraId="2D886987" w14:textId="77777777" w:rsidR="008A6D42" w:rsidRPr="008A6D42" w:rsidRDefault="008A6D42" w:rsidP="008A6D4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A6D42">
              <w:rPr>
                <w:b/>
                <w:bCs/>
                <w:sz w:val="24"/>
                <w:szCs w:val="24"/>
                <w:lang w:val="en-IN"/>
              </w:rPr>
              <w:t>Recommended Battery</w:t>
            </w:r>
          </w:p>
        </w:tc>
      </w:tr>
      <w:tr w:rsidR="008A6D42" w:rsidRPr="008A6D42" w14:paraId="72FB3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3715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lastRenderedPageBreak/>
              <w:t>No Sleep</w:t>
            </w:r>
          </w:p>
        </w:tc>
        <w:tc>
          <w:tcPr>
            <w:tcW w:w="0" w:type="auto"/>
            <w:vAlign w:val="center"/>
            <w:hideMark/>
          </w:tcPr>
          <w:p w14:paraId="7D89F1D9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 xml:space="preserve">~67,000 </w:t>
            </w:r>
            <w:proofErr w:type="spellStart"/>
            <w:r w:rsidRPr="008A6D42">
              <w:rPr>
                <w:sz w:val="24"/>
                <w:szCs w:val="24"/>
                <w:lang w:val="en-IN"/>
              </w:rPr>
              <w:t>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00E24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Not feasible</w:t>
            </w:r>
          </w:p>
        </w:tc>
      </w:tr>
      <w:tr w:rsidR="008A6D42" w:rsidRPr="008A6D42" w14:paraId="63015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B87F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10-min interval</w:t>
            </w:r>
          </w:p>
        </w:tc>
        <w:tc>
          <w:tcPr>
            <w:tcW w:w="0" w:type="auto"/>
            <w:vAlign w:val="center"/>
            <w:hideMark/>
          </w:tcPr>
          <w:p w14:paraId="60C5BD45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 xml:space="preserve">~13,300 </w:t>
            </w:r>
            <w:proofErr w:type="spellStart"/>
            <w:r w:rsidRPr="008A6D42">
              <w:rPr>
                <w:sz w:val="24"/>
                <w:szCs w:val="24"/>
                <w:lang w:val="en-IN"/>
              </w:rPr>
              <w:t>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AF7CE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 xml:space="preserve">16,000 </w:t>
            </w:r>
            <w:proofErr w:type="spellStart"/>
            <w:r w:rsidRPr="008A6D42">
              <w:rPr>
                <w:sz w:val="24"/>
                <w:szCs w:val="24"/>
                <w:lang w:val="en-IN"/>
              </w:rPr>
              <w:t>mAh</w:t>
            </w:r>
            <w:proofErr w:type="spellEnd"/>
          </w:p>
        </w:tc>
      </w:tr>
      <w:tr w:rsidR="008A6D42" w:rsidRPr="008A6D42" w14:paraId="44B0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F668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>2-hour interval</w:t>
            </w:r>
          </w:p>
        </w:tc>
        <w:tc>
          <w:tcPr>
            <w:tcW w:w="0" w:type="auto"/>
            <w:vAlign w:val="center"/>
            <w:hideMark/>
          </w:tcPr>
          <w:p w14:paraId="7F79BE08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 xml:space="preserve">~1,100 </w:t>
            </w:r>
            <w:proofErr w:type="spellStart"/>
            <w:r w:rsidRPr="008A6D42">
              <w:rPr>
                <w:sz w:val="24"/>
                <w:szCs w:val="24"/>
                <w:lang w:val="en-IN"/>
              </w:rPr>
              <w:t>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C3954" w14:textId="77777777" w:rsidR="008A6D42" w:rsidRPr="008A6D42" w:rsidRDefault="008A6D42" w:rsidP="008A6D42">
            <w:pPr>
              <w:rPr>
                <w:sz w:val="24"/>
                <w:szCs w:val="24"/>
                <w:lang w:val="en-IN"/>
              </w:rPr>
            </w:pPr>
            <w:r w:rsidRPr="008A6D42">
              <w:rPr>
                <w:sz w:val="24"/>
                <w:szCs w:val="24"/>
                <w:lang w:val="en-IN"/>
              </w:rPr>
              <w:t xml:space="preserve">1,500–2,000 </w:t>
            </w:r>
            <w:proofErr w:type="spellStart"/>
            <w:r w:rsidRPr="008A6D42">
              <w:rPr>
                <w:sz w:val="24"/>
                <w:szCs w:val="24"/>
                <w:lang w:val="en-IN"/>
              </w:rPr>
              <w:t>mAh</w:t>
            </w:r>
            <w:proofErr w:type="spellEnd"/>
          </w:p>
        </w:tc>
      </w:tr>
    </w:tbl>
    <w:p w14:paraId="3C440D59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19D9970D">
          <v:rect id="_x0000_i1121" style="width:0;height:1.5pt" o:hralign="center" o:hrstd="t" o:hr="t" fillcolor="#a0a0a0" stroked="f"/>
        </w:pict>
      </w:r>
    </w:p>
    <w:p w14:paraId="19C0DD69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⚠️</w:t>
      </w:r>
      <w:r w:rsidRPr="008A6D42">
        <w:rPr>
          <w:b/>
          <w:bCs/>
          <w:sz w:val="24"/>
          <w:szCs w:val="24"/>
          <w:lang w:val="en-IN"/>
        </w:rPr>
        <w:t xml:space="preserve"> Critical Engineering Insight</w:t>
      </w:r>
    </w:p>
    <w:p w14:paraId="16FAC2F7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The system is NOT ESP32 limited.</w:t>
      </w:r>
    </w:p>
    <w:p w14:paraId="2D162B97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It is:</w:t>
      </w:r>
    </w:p>
    <w:p w14:paraId="4692F9A0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sz w:val="24"/>
          <w:szCs w:val="24"/>
          <w:lang w:val="en-IN"/>
        </w:rPr>
        <w:t>🔥</w:t>
      </w:r>
      <w:r w:rsidRPr="008A6D42">
        <w:rPr>
          <w:sz w:val="24"/>
          <w:szCs w:val="24"/>
          <w:lang w:val="en-IN"/>
        </w:rPr>
        <w:t xml:space="preserve"> MQ heater limited.</w:t>
      </w:r>
    </w:p>
    <w:p w14:paraId="0F7F4AB1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90–95% of power is consumed by MQ sensors.</w:t>
      </w:r>
    </w:p>
    <w:p w14:paraId="21611A6E" w14:textId="77777777" w:rsidR="008A6D42" w:rsidRPr="008A6D42" w:rsidRDefault="008A6D42" w:rsidP="008A6D42">
      <w:p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pict w14:anchorId="4B848CF6">
          <v:rect id="_x0000_i1122" style="width:0;height:1.5pt" o:hralign="center" o:hrstd="t" o:hr="t" fillcolor="#a0a0a0" stroked="f"/>
        </w:pict>
      </w:r>
    </w:p>
    <w:p w14:paraId="253FB54B" w14:textId="77777777" w:rsidR="008A6D42" w:rsidRPr="008A6D42" w:rsidRDefault="008A6D42" w:rsidP="008A6D42">
      <w:pPr>
        <w:rPr>
          <w:b/>
          <w:bCs/>
          <w:sz w:val="24"/>
          <w:szCs w:val="24"/>
          <w:lang w:val="en-IN"/>
        </w:rPr>
      </w:pPr>
      <w:r w:rsidRPr="008A6D42">
        <w:rPr>
          <w:rFonts w:ascii="Segoe UI Emoji" w:hAnsi="Segoe UI Emoji" w:cs="Segoe UI Emoji"/>
          <w:b/>
          <w:bCs/>
          <w:sz w:val="24"/>
          <w:szCs w:val="24"/>
          <w:lang w:val="en-IN"/>
        </w:rPr>
        <w:t>🧠</w:t>
      </w:r>
      <w:r w:rsidRPr="008A6D42">
        <w:rPr>
          <w:b/>
          <w:bCs/>
          <w:sz w:val="24"/>
          <w:szCs w:val="24"/>
          <w:lang w:val="en-IN"/>
        </w:rPr>
        <w:t xml:space="preserve"> Additional Practical Considerations</w:t>
      </w:r>
    </w:p>
    <w:p w14:paraId="181AD517" w14:textId="77777777" w:rsidR="008A6D42" w:rsidRPr="008A6D42" w:rsidRDefault="008A6D42" w:rsidP="008A6D42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MQ sensors require warm-up time.</w:t>
      </w:r>
    </w:p>
    <w:p w14:paraId="586D9AD6" w14:textId="77777777" w:rsidR="008A6D42" w:rsidRPr="008A6D42" w:rsidRDefault="008A6D42" w:rsidP="008A6D42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Frequent heater cycling may reduce accuracy.</w:t>
      </w:r>
    </w:p>
    <w:p w14:paraId="7FD9E884" w14:textId="77777777" w:rsidR="008A6D42" w:rsidRPr="008A6D42" w:rsidRDefault="008A6D42" w:rsidP="008A6D42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Cold environments increase heater stabilization time.</w:t>
      </w:r>
    </w:p>
    <w:p w14:paraId="65BA1BEB" w14:textId="77777777" w:rsidR="008A6D42" w:rsidRPr="008A6D42" w:rsidRDefault="008A6D42" w:rsidP="008A6D42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8A6D42">
        <w:rPr>
          <w:sz w:val="24"/>
          <w:szCs w:val="24"/>
          <w:lang w:val="en-IN"/>
        </w:rPr>
        <w:t>Battery regulator efficiency impacts total capacity.</w:t>
      </w:r>
    </w:p>
    <w:p w14:paraId="11EC4B60" w14:textId="77777777" w:rsidR="008A6D42" w:rsidRDefault="008A6D42" w:rsidP="008A6D42">
      <w:pPr>
        <w:rPr>
          <w:sz w:val="24"/>
          <w:szCs w:val="24"/>
        </w:rPr>
      </w:pPr>
    </w:p>
    <w:p w14:paraId="46382F7B" w14:textId="77777777" w:rsidR="008A6D42" w:rsidRPr="008A6D42" w:rsidRDefault="008A6D42" w:rsidP="008A6D42">
      <w:pPr>
        <w:jc w:val="center"/>
        <w:rPr>
          <w:sz w:val="24"/>
          <w:szCs w:val="24"/>
        </w:rPr>
      </w:pPr>
    </w:p>
    <w:sectPr w:rsidR="008A6D42" w:rsidRPr="008A6D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E54B3C"/>
    <w:multiLevelType w:val="multilevel"/>
    <w:tmpl w:val="0A2A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92BC1"/>
    <w:multiLevelType w:val="multilevel"/>
    <w:tmpl w:val="961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024A2"/>
    <w:multiLevelType w:val="multilevel"/>
    <w:tmpl w:val="237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2115">
    <w:abstractNumId w:val="8"/>
  </w:num>
  <w:num w:numId="2" w16cid:durableId="221214046">
    <w:abstractNumId w:val="6"/>
  </w:num>
  <w:num w:numId="3" w16cid:durableId="1166045405">
    <w:abstractNumId w:val="5"/>
  </w:num>
  <w:num w:numId="4" w16cid:durableId="215750084">
    <w:abstractNumId w:val="4"/>
  </w:num>
  <w:num w:numId="5" w16cid:durableId="1641958849">
    <w:abstractNumId w:val="7"/>
  </w:num>
  <w:num w:numId="6" w16cid:durableId="1471746034">
    <w:abstractNumId w:val="3"/>
  </w:num>
  <w:num w:numId="7" w16cid:durableId="1913543132">
    <w:abstractNumId w:val="2"/>
  </w:num>
  <w:num w:numId="8" w16cid:durableId="1734422116">
    <w:abstractNumId w:val="1"/>
  </w:num>
  <w:num w:numId="9" w16cid:durableId="1858351980">
    <w:abstractNumId w:val="0"/>
  </w:num>
  <w:num w:numId="10" w16cid:durableId="1327170687">
    <w:abstractNumId w:val="11"/>
  </w:num>
  <w:num w:numId="11" w16cid:durableId="1004285526">
    <w:abstractNumId w:val="10"/>
  </w:num>
  <w:num w:numId="12" w16cid:durableId="1247418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AFE"/>
    <w:rsid w:val="0029639D"/>
    <w:rsid w:val="00326F90"/>
    <w:rsid w:val="00753F2B"/>
    <w:rsid w:val="007A42F4"/>
    <w:rsid w:val="008A6D42"/>
    <w:rsid w:val="00AA1D8D"/>
    <w:rsid w:val="00B47730"/>
    <w:rsid w:val="00BE31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CBA09"/>
  <w14:defaultImageDpi w14:val="300"/>
  <w15:docId w15:val="{668C9CD0-6781-484E-B8A0-43C9BD70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 Balaji</cp:lastModifiedBy>
  <cp:revision>2</cp:revision>
  <dcterms:created xsi:type="dcterms:W3CDTF">2026-02-18T07:03:00Z</dcterms:created>
  <dcterms:modified xsi:type="dcterms:W3CDTF">2026-02-18T07:03:00Z</dcterms:modified>
  <cp:category/>
</cp:coreProperties>
</file>